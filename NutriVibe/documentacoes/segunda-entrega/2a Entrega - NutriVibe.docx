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2280" w14:textId="3019E6F3" w:rsidR="00D11158" w:rsidRDefault="00D11158">
      <w:pPr>
        <w:spacing w:after="120" w:line="240" w:lineRule="auto"/>
        <w:rPr>
          <w:rFonts w:ascii="Aptos" w:hAnsi="Aptos"/>
          <w:b/>
          <w:lang w:val="pt-BR"/>
        </w:rPr>
      </w:pPr>
      <w:r w:rsidRPr="00D11158">
        <w:rPr>
          <w:rFonts w:ascii="Arial" w:hAnsi="Arial"/>
          <w:b/>
          <w:sz w:val="21"/>
          <w:lang w:val="pt-BR"/>
        </w:rPr>
        <w:t xml:space="preserve">PI: </w:t>
      </w:r>
      <w:r w:rsidR="00E227C8">
        <w:rPr>
          <w:rFonts w:ascii="Arial" w:hAnsi="Arial"/>
          <w:b/>
          <w:sz w:val="21"/>
          <w:lang w:val="pt-BR"/>
        </w:rPr>
        <w:t>DESENVOLVIMENTO DE SISTEMAS WEB</w:t>
      </w:r>
      <w:r w:rsidRPr="00D11158">
        <w:rPr>
          <w:rFonts w:ascii="Aptos" w:hAnsi="Aptos"/>
          <w:b/>
          <w:lang w:val="pt-BR"/>
        </w:rPr>
        <w:t xml:space="preserve"> </w:t>
      </w:r>
    </w:p>
    <w:p w14:paraId="6D67F3C2" w14:textId="2D496B39" w:rsidR="009107F7" w:rsidRPr="00363F4E" w:rsidRDefault="00000000">
      <w:pPr>
        <w:spacing w:after="120" w:line="240" w:lineRule="auto"/>
        <w:rPr>
          <w:rFonts w:ascii="Aptos" w:hAnsi="Aptos"/>
        </w:rPr>
      </w:pPr>
      <w:r w:rsidRPr="00363F4E">
        <w:rPr>
          <w:rFonts w:ascii="Arial" w:hAnsi="Arial"/>
          <w:b/>
          <w:sz w:val="21"/>
        </w:rPr>
        <w:t>2ª ENTREGA – PROTÓTIPO, PLANEJAMENTO E INÍCIO DA IMPLEMENTAÇÃO</w:t>
      </w:r>
    </w:p>
    <w:p w14:paraId="47FF564F" w14:textId="74CCCD9B" w:rsidR="009107F7" w:rsidRPr="00363F4E" w:rsidRDefault="00000000">
      <w:pPr>
        <w:spacing w:line="240" w:lineRule="auto"/>
        <w:rPr>
          <w:rFonts w:ascii="Aptos" w:hAnsi="Aptos"/>
        </w:rPr>
      </w:pPr>
      <w:r/>
      <w:r>
        <w:rPr>
          <w:rFonts w:ascii="Arial" w:hAnsi="Arial"/>
          <w:sz w:val="21"/>
        </w:rPr>
        <w:t>Disciplina: PI: Desenvolvimento de Sistemas Web - Código: 218040</w:t>
        <w:br/>
        <w:t>Professor: Fernando Luiz de Almeida Silveira</w:t>
        <w:br/>
        <w:t>Data da Entrega: 27/09/2026</w:t>
      </w:r>
    </w:p>
    <w:p w14:paraId="4EFE8F27" w14:textId="77777777" w:rsidR="009107F7" w:rsidRPr="00363F4E" w:rsidRDefault="00000000">
      <w:pPr>
        <w:spacing w:after="120" w:line="240" w:lineRule="auto"/>
        <w:rPr>
          <w:rFonts w:ascii="Aptos" w:hAnsi="Aptos"/>
        </w:rPr>
      </w:pPr>
      <w:r w:rsidRPr="00363F4E">
        <w:rPr>
          <w:rFonts w:ascii="Arial" w:hAnsi="Arial"/>
          <w:b/>
          <w:sz w:val="21"/>
        </w:rPr>
        <w:t>IDENTIFICAÇÃO DO GRUPO</w:t>
      </w:r>
    </w:p>
    <w:p w14:paraId="16C6A6A9" w14:textId="77777777" w:rsidR="009107F7" w:rsidRPr="00363F4E" w:rsidRDefault="00000000">
      <w:pPr>
        <w:spacing w:after="120" w:line="240" w:lineRule="auto"/>
        <w:rPr>
          <w:rFonts w:ascii="Aptos" w:hAnsi="Aptos"/>
        </w:rPr>
      </w:pPr>
      <w:r/>
      <w:r>
        <w:rPr>
          <w:rFonts w:ascii="Arial" w:hAnsi="Arial"/>
          <w:sz w:val="21"/>
        </w:rPr>
        <w:t>Nome do Grupo: NutriVibe</w:t>
      </w:r>
    </w:p>
    <w:p w14:paraId="5DF44C8D" w14:textId="77777777" w:rsidR="009107F7" w:rsidRPr="00363F4E" w:rsidRDefault="00000000">
      <w:pPr>
        <w:spacing w:after="120" w:line="240" w:lineRule="auto"/>
        <w:rPr>
          <w:rFonts w:ascii="Aptos" w:hAnsi="Aptos"/>
        </w:rPr>
      </w:pPr>
      <w:proofErr w:type="spellStart"/>
      <w:r w:rsidRPr="00363F4E">
        <w:rPr>
          <w:rFonts w:ascii="Arial" w:hAnsi="Arial"/>
          <w:sz w:val="21"/>
        </w:rPr>
        <w:t>Integrantes</w:t>
      </w:r>
      <w:proofErr w:type="spellEnd"/>
      <w:r w:rsidRPr="00363F4E">
        <w:rPr>
          <w:rFonts w:ascii="Arial" w:hAnsi="Arial"/>
          <w:sz w:val="21"/>
        </w:rPr>
        <w:t>:</w:t>
      </w:r>
    </w:p>
    <w:p w14:paraId="0029AF0B" w14:textId="487FEC60" w:rsidR="009107F7" w:rsidRPr="00363F4E" w:rsidRDefault="00363F4E" w:rsidP="00363F4E">
      <w:pPr>
        <w:spacing w:after="120" w:line="240" w:lineRule="auto"/>
        <w:rPr>
          <w:rFonts w:ascii="Aptos" w:hAnsi="Aptos"/>
        </w:rPr>
      </w:pPr>
      <w:r/>
      <w:r>
        <w:rPr>
          <w:rFonts w:ascii="Arial" w:hAnsi="Arial"/>
          <w:sz w:val="21"/>
        </w:rPr>
        <w:t>1. Nome Completo: Paulo Capreti - RA: 26028858</w:t>
      </w:r>
    </w:p>
    <w:p w14:paraId="106DCE94" w14:textId="6F59AD78" w:rsidR="00363F4E" w:rsidRPr="00363F4E" w:rsidRDefault="00363F4E" w:rsidP="00363F4E">
      <w:pPr>
        <w:spacing w:after="120" w:line="240" w:lineRule="auto"/>
        <w:rPr>
          <w:rFonts w:ascii="Aptos" w:hAnsi="Aptos"/>
        </w:rPr>
      </w:pPr>
      <w:r/>
      <w:r>
        <w:rPr>
          <w:rFonts w:ascii="Arial" w:hAnsi="Arial"/>
          <w:sz w:val="21"/>
        </w:rPr>
        <w:t>2. Nome Completo: Marcelo Dalbone - RA: 25001986</w:t>
      </w:r>
    </w:p>
    <w:p w14:paraId="16AA2303" w14:textId="7D54DB32" w:rsidR="00363F4E" w:rsidRPr="00363F4E" w:rsidRDefault="00363F4E" w:rsidP="00363F4E">
      <w:pPr>
        <w:spacing w:after="120" w:line="240" w:lineRule="auto"/>
        <w:rPr>
          <w:rFonts w:ascii="Aptos" w:hAnsi="Aptos"/>
        </w:rPr>
      </w:pPr>
      <w:r/>
      <w:r>
        <w:rPr>
          <w:rFonts w:ascii="Arial" w:hAnsi="Arial"/>
          <w:sz w:val="21"/>
        </w:rPr>
        <w:t>3. Nome Completo: Victor Almeida - RA: 26003836</w:t>
      </w:r>
    </w:p>
    <w:p w14:paraId="5FCADDD1" w14:textId="4BFB27EB" w:rsidR="00363F4E" w:rsidRPr="00363F4E" w:rsidRDefault="00363F4E" w:rsidP="00363F4E">
      <w:pPr>
        <w:spacing w:after="120" w:line="240" w:lineRule="auto"/>
        <w:rPr>
          <w:rFonts w:ascii="Aptos" w:hAnsi="Aptos"/>
        </w:rPr>
      </w:pPr>
      <w:r/>
      <w:r>
        <w:rPr>
          <w:rFonts w:ascii="Arial" w:hAnsi="Arial"/>
          <w:sz w:val="21"/>
        </w:rPr>
        <w:t>4. Nome Completo: Davi Pioli - RA: 26005199</w:t>
      </w:r>
    </w:p>
    <w:p w14:paraId="7A670944" w14:textId="53B13E48" w:rsidR="00363F4E" w:rsidRPr="00363F4E" w:rsidRDefault="00363F4E" w:rsidP="00363F4E">
      <w:pPr>
        <w:spacing w:after="120" w:line="240" w:lineRule="auto"/>
        <w:rPr>
          <w:rFonts w:ascii="Aptos" w:hAnsi="Aptos"/>
        </w:rPr>
      </w:pPr>
      <w:r/>
      <w:r>
        <w:rPr>
          <w:rFonts w:ascii="Arial" w:hAnsi="Arial"/>
          <w:sz w:val="21"/>
        </w:rPr>
        <w:t>5. Nome Completo: Akiane Merbach - RA: 26027003</w:t>
      </w:r>
    </w:p>
    <w:p w14:paraId="091C212B" w14:textId="77777777" w:rsidR="009107F7" w:rsidRPr="00363F4E" w:rsidRDefault="00000000">
      <w:pPr>
        <w:spacing w:after="120" w:line="240" w:lineRule="auto"/>
        <w:rPr>
          <w:rFonts w:ascii="Aptos" w:hAnsi="Aptos"/>
        </w:rPr>
      </w:pPr>
      <w:r w:rsidRPr="00363F4E">
        <w:rPr>
          <w:rFonts w:ascii="Arial" w:hAnsi="Arial"/>
          <w:b/>
          <w:sz w:val="21"/>
        </w:rPr>
        <w:t>1. PROTÓTIPO DA SOLUÇÃO</w:t>
      </w:r>
    </w:p>
    <w:p w14:paraId="17312FF6" w14:textId="77777777" w:rsidR="009107F7" w:rsidRPr="00363F4E" w:rsidRDefault="00000000">
      <w:pPr>
        <w:spacing w:after="120" w:line="240" w:lineRule="auto"/>
        <w:rPr>
          <w:rFonts w:ascii="Aptos" w:hAnsi="Aptos"/>
        </w:rPr>
      </w:pPr>
      <w:r w:rsidRPr="00363F4E">
        <w:rPr>
          <w:rFonts w:ascii="Arial" w:hAnsi="Arial"/>
          <w:b/>
          <w:sz w:val="21"/>
        </w:rPr>
        <w:t xml:space="preserve">1.1 </w:t>
      </w:r>
      <w:proofErr w:type="spellStart"/>
      <w:r w:rsidRPr="00363F4E">
        <w:rPr>
          <w:rFonts w:ascii="Arial" w:hAnsi="Arial"/>
          <w:b/>
          <w:sz w:val="21"/>
        </w:rPr>
        <w:t>Apresentação</w:t>
      </w:r>
      <w:proofErr w:type="spellEnd"/>
      <w:r w:rsidRPr="00363F4E">
        <w:rPr>
          <w:rFonts w:ascii="Arial" w:hAnsi="Arial"/>
          <w:b/>
          <w:sz w:val="21"/>
        </w:rPr>
        <w:t xml:space="preserve"> do </w:t>
      </w:r>
      <w:proofErr w:type="spellStart"/>
      <w:r w:rsidRPr="00363F4E">
        <w:rPr>
          <w:rFonts w:ascii="Arial" w:hAnsi="Arial"/>
          <w:b/>
          <w:sz w:val="21"/>
        </w:rPr>
        <w:t>Protótipo</w:t>
      </w:r>
      <w:proofErr w:type="spellEnd"/>
    </w:p>
    <w:p w14:paraId="5509C134" w14:textId="77777777" w:rsidR="009107F7" w:rsidRPr="00363F4E" w:rsidRDefault="00000000">
      <w:pPr>
        <w:spacing w:after="120" w:line="240" w:lineRule="auto"/>
        <w:rPr>
          <w:rFonts w:ascii="Aptos" w:hAnsi="Aptos"/>
        </w:rPr>
      </w:pPr>
      <w:proofErr w:type="spellStart"/>
      <w:r w:rsidRPr="00363F4E">
        <w:rPr>
          <w:rFonts w:ascii="Arial" w:hAnsi="Arial"/>
          <w:sz w:val="21"/>
        </w:rPr>
        <w:t>Apresentar</w:t>
      </w:r>
      <w:proofErr w:type="spellEnd"/>
      <w:r w:rsidRPr="00363F4E">
        <w:rPr>
          <w:rFonts w:ascii="Arial" w:hAnsi="Arial"/>
          <w:sz w:val="21"/>
        </w:rPr>
        <w:t xml:space="preserve"> o </w:t>
      </w:r>
      <w:proofErr w:type="spellStart"/>
      <w:r w:rsidRPr="00363F4E">
        <w:rPr>
          <w:rFonts w:ascii="Arial" w:hAnsi="Arial"/>
          <w:sz w:val="21"/>
        </w:rPr>
        <w:t>protótipo</w:t>
      </w:r>
      <w:proofErr w:type="spellEnd"/>
      <w:r w:rsidRPr="00363F4E">
        <w:rPr>
          <w:rFonts w:ascii="Aptos" w:hAnsi="Aptos"/>
        </w:rPr>
        <w:t xml:space="preserve"> </w:t>
      </w:r>
      <w:proofErr w:type="spellStart"/>
      <w:r w:rsidRPr="00363F4E">
        <w:rPr>
          <w:rFonts w:ascii="Arial" w:hAnsi="Arial"/>
          <w:sz w:val="21"/>
        </w:rPr>
        <w:t>inicial</w:t>
      </w:r>
      <w:proofErr w:type="spellEnd"/>
      <w:r w:rsidRPr="00363F4E">
        <w:rPr>
          <w:rFonts w:ascii="Arial" w:hAnsi="Arial"/>
          <w:sz w:val="21"/>
        </w:rPr>
        <w:t xml:space="preserve"> do </w:t>
      </w:r>
      <w:proofErr w:type="spellStart"/>
      <w:r w:rsidRPr="00363F4E">
        <w:rPr>
          <w:rFonts w:ascii="Arial" w:hAnsi="Arial"/>
          <w:sz w:val="21"/>
        </w:rPr>
        <w:t>aplicativo</w:t>
      </w:r>
      <w:proofErr w:type="spellEnd"/>
      <w:r w:rsidRPr="00363F4E">
        <w:rPr>
          <w:rFonts w:ascii="Arial" w:hAnsi="Arial"/>
          <w:sz w:val="21"/>
        </w:rPr>
        <w:t xml:space="preserve">, </w:t>
      </w:r>
      <w:proofErr w:type="spellStart"/>
      <w:r w:rsidRPr="00363F4E">
        <w:rPr>
          <w:rFonts w:ascii="Arial" w:hAnsi="Arial"/>
          <w:sz w:val="21"/>
        </w:rPr>
        <w:t>demonstrando</w:t>
      </w:r>
      <w:proofErr w:type="spellEnd"/>
      <w:r w:rsidRPr="00363F4E">
        <w:rPr>
          <w:rFonts w:ascii="Aptos" w:hAnsi="Aptos"/>
        </w:rPr>
        <w:t xml:space="preserve"> </w:t>
      </w:r>
      <w:proofErr w:type="spellStart"/>
      <w:r w:rsidRPr="00363F4E">
        <w:rPr>
          <w:rFonts w:ascii="Arial" w:hAnsi="Arial"/>
          <w:sz w:val="21"/>
        </w:rPr>
        <w:t>visualmente</w:t>
      </w:r>
      <w:proofErr w:type="spellEnd"/>
      <w:r w:rsidRPr="00363F4E">
        <w:rPr>
          <w:rFonts w:ascii="Arial" w:hAnsi="Arial"/>
          <w:sz w:val="21"/>
        </w:rPr>
        <w:t xml:space="preserve"> a </w:t>
      </w:r>
      <w:proofErr w:type="spellStart"/>
      <w:r w:rsidRPr="00363F4E">
        <w:rPr>
          <w:rFonts w:ascii="Arial" w:hAnsi="Arial"/>
          <w:sz w:val="21"/>
        </w:rPr>
        <w:t>proposta</w:t>
      </w:r>
      <w:proofErr w:type="spellEnd"/>
      <w:r w:rsidRPr="00363F4E">
        <w:rPr>
          <w:rFonts w:ascii="Arial" w:hAnsi="Arial"/>
          <w:sz w:val="21"/>
        </w:rPr>
        <w:t xml:space="preserve"> da </w:t>
      </w:r>
      <w:proofErr w:type="spellStart"/>
      <w:r w:rsidRPr="00363F4E">
        <w:rPr>
          <w:rFonts w:ascii="Arial" w:hAnsi="Arial"/>
          <w:sz w:val="21"/>
        </w:rPr>
        <w:t>solução</w:t>
      </w:r>
      <w:proofErr w:type="spellEnd"/>
      <w:r w:rsidRPr="00363F4E">
        <w:rPr>
          <w:rFonts w:ascii="Arial" w:hAnsi="Arial"/>
          <w:sz w:val="21"/>
        </w:rPr>
        <w:t>.</w:t>
      </w:r>
    </w:p>
    <w:p w14:paraId="7245D878" w14:textId="6F36EDDE" w:rsidR="009107F7" w:rsidRPr="00363F4E" w:rsidRDefault="00000000">
      <w:pPr>
        <w:spacing w:after="120" w:line="240" w:lineRule="auto"/>
        <w:rPr>
          <w:rFonts w:ascii="Aptos" w:hAnsi="Aptos"/>
        </w:rPr>
      </w:pPr>
      <w:r/>
      <w:r>
        <w:rPr>
          <w:rFonts w:ascii="Arial" w:hAnsi="Arial"/>
          <w:sz w:val="21"/>
        </w:rPr>
        <w:t>O protótipo enviado apresenta uma landing page funcional do projeto, visualmente identificada como NutriVida e alinhada à proposta do NutriVibe. As telas mostram a página inicial, a explicação do problema da seletividade alimentar, a relação com os ODS, o público-alvo, estratégias por grupo alimentar, conteúdos para pais e mensagens de sustentabilidade.</w:t>
      </w:r>
    </w:p>
    <w:p w14:paraId="7C8E5D64" w14:textId="09973C50" w:rsidR="009107F7" w:rsidRPr="00363F4E" w:rsidRDefault="00C0722D">
      <w:pPr>
        <w:spacing w:after="120" w:line="240" w:lineRule="auto"/>
        <w:rPr>
          <w:rFonts w:ascii="Aptos" w:hAnsi="Aptos"/>
        </w:rPr>
      </w:pPr>
      <w:r/>
      <w:r>
        <w:rPr>
          <w:rFonts w:ascii="Arial" w:hAnsi="Arial"/>
          <w:sz w:val="21"/>
        </w:rPr>
        <w:t>Imagem: Evidências das telas principais do protótipo enviado pelo grupo.</w:t>
      </w:r>
    </w:p>
    <w:p>
      <w:pPr>
        <w:jc w:val="center"/>
      </w:pPr>
      <w:r>
        <w:drawing>
          <wp:inline xmlns:a="http://schemas.openxmlformats.org/drawingml/2006/main" xmlns:pic="http://schemas.openxmlformats.org/drawingml/2006/picture">
            <wp:extent cx="5897880" cy="5584839"/>
            <wp:docPr id="1" name="Picture 1"/>
            <wp:cNvGraphicFramePr>
              <a:graphicFrameLocks noChangeAspect="1"/>
            </wp:cNvGraphicFramePr>
            <a:graphic>
              <a:graphicData uri="http://schemas.openxmlformats.org/drawingml/2006/picture">
                <pic:pic>
                  <pic:nvPicPr>
                    <pic:cNvPr id="0" name="evidencia_prototipo_nutrivibe.png"/>
                    <pic:cNvPicPr/>
                  </pic:nvPicPr>
                  <pic:blipFill>
                    <a:blip r:embed="rId12"/>
                    <a:stretch>
                      <a:fillRect/>
                    </a:stretch>
                  </pic:blipFill>
                  <pic:spPr>
                    <a:xfrm>
                      <a:off x="0" y="0"/>
                      <a:ext cx="5897880" cy="5584839"/>
                    </a:xfrm>
                    <a:prstGeom prst="rect"/>
                  </pic:spPr>
                </pic:pic>
              </a:graphicData>
            </a:graphic>
          </wp:inline>
        </w:drawing>
      </w:r>
    </w:p>
    <w:p>
      <w:pPr>
        <w:jc w:val="center"/>
      </w:pPr>
      <w:r>
        <w:rPr>
          <w:rFonts w:ascii="Arial" w:hAnsi="Arial"/>
          <w:i/>
          <w:sz w:val="17"/>
        </w:rPr>
        <w:t>Figura 1 - Telas do protótipo visual com home, problema, processo, público-alvo, estratégias e ODS.</w:t>
      </w:r>
    </w:p>
    <w:p w14:paraId="2D118DEF" w14:textId="77777777" w:rsidR="009107F7" w:rsidRPr="00363F4E" w:rsidRDefault="00000000">
      <w:pPr>
        <w:spacing w:after="120" w:line="240" w:lineRule="auto"/>
        <w:rPr>
          <w:rFonts w:ascii="Aptos" w:hAnsi="Aptos"/>
        </w:rPr>
      </w:pPr>
      <w:r w:rsidRPr="00363F4E">
        <w:rPr>
          <w:rFonts w:ascii="Arial" w:hAnsi="Arial"/>
          <w:b/>
          <w:sz w:val="21"/>
        </w:rPr>
        <w:t xml:space="preserve">1.2 </w:t>
      </w:r>
      <w:proofErr w:type="spellStart"/>
      <w:r w:rsidRPr="00363F4E">
        <w:rPr>
          <w:rFonts w:ascii="Arial" w:hAnsi="Arial"/>
          <w:b/>
          <w:sz w:val="21"/>
        </w:rPr>
        <w:t>Telas</w:t>
      </w:r>
      <w:proofErr w:type="spellEnd"/>
      <w:r w:rsidRPr="00363F4E">
        <w:rPr>
          <w:rFonts w:ascii="Aptos" w:hAnsi="Aptos"/>
          <w:b/>
        </w:rPr>
        <w:t xml:space="preserve"> </w:t>
      </w:r>
      <w:proofErr w:type="spellStart"/>
      <w:r w:rsidRPr="00363F4E">
        <w:rPr>
          <w:rFonts w:ascii="Arial" w:hAnsi="Arial"/>
          <w:b/>
          <w:sz w:val="21"/>
        </w:rPr>
        <w:t>Principais</w:t>
      </w:r>
      <w:proofErr w:type="spellEnd"/>
      <w:r w:rsidRPr="00363F4E">
        <w:rPr>
          <w:rFonts w:ascii="Arial" w:hAnsi="Arial"/>
          <w:b/>
          <w:sz w:val="21"/>
        </w:rPr>
        <w:t xml:space="preserve"> e </w:t>
      </w:r>
      <w:proofErr w:type="spellStart"/>
      <w:r w:rsidRPr="00363F4E">
        <w:rPr>
          <w:rFonts w:ascii="Arial" w:hAnsi="Arial"/>
          <w:b/>
          <w:sz w:val="21"/>
        </w:rPr>
        <w:t>Navegação</w:t>
      </w:r>
      <w:proofErr w:type="spellEnd"/>
    </w:p>
    <w:p w14:paraId="157ED08F" w14:textId="77777777" w:rsidR="009107F7" w:rsidRPr="00363F4E" w:rsidRDefault="00000000">
      <w:pPr>
        <w:spacing w:after="120" w:line="240" w:lineRule="auto"/>
        <w:rPr>
          <w:rFonts w:ascii="Aptos" w:hAnsi="Aptos"/>
        </w:rPr>
      </w:pPr>
      <w:proofErr w:type="spellStart"/>
      <w:r w:rsidRPr="00363F4E">
        <w:rPr>
          <w:rFonts w:ascii="Arial" w:hAnsi="Arial"/>
          <w:sz w:val="21"/>
        </w:rPr>
        <w:t>Descrever</w:t>
      </w:r>
      <w:proofErr w:type="spellEnd"/>
      <w:r w:rsidRPr="00363F4E">
        <w:rPr>
          <w:rFonts w:ascii="Arial" w:hAnsi="Arial"/>
          <w:sz w:val="21"/>
        </w:rPr>
        <w:t xml:space="preserve"> as </w:t>
      </w:r>
      <w:proofErr w:type="spellStart"/>
      <w:r w:rsidRPr="00363F4E">
        <w:rPr>
          <w:rFonts w:ascii="Arial" w:hAnsi="Arial"/>
          <w:sz w:val="21"/>
        </w:rPr>
        <w:t>principais</w:t>
      </w:r>
      <w:proofErr w:type="spellEnd"/>
      <w:r w:rsidRPr="00363F4E">
        <w:rPr>
          <w:rFonts w:ascii="Aptos" w:hAnsi="Aptos"/>
        </w:rPr>
        <w:t xml:space="preserve"> </w:t>
      </w:r>
      <w:proofErr w:type="spellStart"/>
      <w:r w:rsidRPr="00363F4E">
        <w:rPr>
          <w:rFonts w:ascii="Arial" w:hAnsi="Arial"/>
          <w:sz w:val="21"/>
        </w:rPr>
        <w:t>telas</w:t>
      </w:r>
      <w:proofErr w:type="spellEnd"/>
      <w:r w:rsidRPr="00363F4E">
        <w:rPr>
          <w:rFonts w:ascii="Arial" w:hAnsi="Arial"/>
          <w:sz w:val="21"/>
        </w:rPr>
        <w:t xml:space="preserve"> do </w:t>
      </w:r>
      <w:proofErr w:type="spellStart"/>
      <w:r w:rsidRPr="00363F4E">
        <w:rPr>
          <w:rFonts w:ascii="Arial" w:hAnsi="Arial"/>
          <w:sz w:val="21"/>
        </w:rPr>
        <w:t>sistema</w:t>
      </w:r>
      <w:proofErr w:type="spellEnd"/>
      <w:r w:rsidRPr="00363F4E">
        <w:rPr>
          <w:rFonts w:ascii="Arial" w:hAnsi="Arial"/>
          <w:sz w:val="21"/>
        </w:rPr>
        <w:t xml:space="preserve"> e </w:t>
      </w:r>
      <w:proofErr w:type="spellStart"/>
      <w:r w:rsidRPr="00363F4E">
        <w:rPr>
          <w:rFonts w:ascii="Arial" w:hAnsi="Arial"/>
          <w:sz w:val="21"/>
        </w:rPr>
        <w:t>explicar</w:t>
      </w:r>
      <w:proofErr w:type="spellEnd"/>
      <w:r w:rsidRPr="00363F4E">
        <w:rPr>
          <w:rFonts w:ascii="Arial" w:hAnsi="Arial"/>
          <w:sz w:val="21"/>
        </w:rPr>
        <w:t xml:space="preserve"> o </w:t>
      </w:r>
      <w:proofErr w:type="spellStart"/>
      <w:r w:rsidRPr="00363F4E">
        <w:rPr>
          <w:rFonts w:ascii="Arial" w:hAnsi="Arial"/>
          <w:sz w:val="21"/>
        </w:rPr>
        <w:t>fluxo</w:t>
      </w:r>
      <w:proofErr w:type="spellEnd"/>
      <w:r w:rsidRPr="00363F4E">
        <w:rPr>
          <w:rFonts w:ascii="Aptos" w:hAnsi="Aptos"/>
        </w:rPr>
        <w:t xml:space="preserve"> </w:t>
      </w:r>
      <w:proofErr w:type="spellStart"/>
      <w:r w:rsidRPr="00363F4E">
        <w:rPr>
          <w:rFonts w:ascii="Arial" w:hAnsi="Arial"/>
          <w:sz w:val="21"/>
        </w:rPr>
        <w:t>básico</w:t>
      </w:r>
      <w:proofErr w:type="spellEnd"/>
      <w:r w:rsidRPr="00363F4E">
        <w:rPr>
          <w:rFonts w:ascii="Arial" w:hAnsi="Arial"/>
          <w:sz w:val="21"/>
        </w:rPr>
        <w:t xml:space="preserve"> de </w:t>
      </w:r>
      <w:proofErr w:type="spellStart"/>
      <w:r w:rsidRPr="00363F4E">
        <w:rPr>
          <w:rFonts w:ascii="Arial" w:hAnsi="Arial"/>
          <w:sz w:val="21"/>
        </w:rPr>
        <w:t>navegação</w:t>
      </w:r>
      <w:proofErr w:type="spellEnd"/>
      <w:r w:rsidRPr="00363F4E">
        <w:rPr>
          <w:rFonts w:ascii="Arial" w:hAnsi="Arial"/>
          <w:sz w:val="21"/>
        </w:rPr>
        <w:t xml:space="preserve"> do </w:t>
      </w:r>
      <w:proofErr w:type="spellStart"/>
      <w:r w:rsidRPr="00363F4E">
        <w:rPr>
          <w:rFonts w:ascii="Arial" w:hAnsi="Arial"/>
          <w:sz w:val="21"/>
        </w:rPr>
        <w:t>usuário</w:t>
      </w:r>
      <w:proofErr w:type="spellEnd"/>
      <w:r w:rsidRPr="00363F4E">
        <w:rPr>
          <w:rFonts w:ascii="Arial" w:hAnsi="Arial"/>
          <w:sz w:val="21"/>
        </w:rPr>
        <w:t>.</w:t>
      </w:r>
    </w:p>
    <w:p w14:paraId="3D13C369" w14:textId="77777777" w:rsidR="009107F7" w:rsidRPr="00363F4E" w:rsidRDefault="00000000">
      <w:pPr>
        <w:spacing w:after="120" w:line="240" w:lineRule="auto"/>
        <w:rPr>
          <w:rFonts w:ascii="Aptos" w:hAnsi="Aptos"/>
        </w:rPr>
      </w:pPr>
      <w:r w:rsidRPr="00363F4E">
        <w:rPr>
          <w:rFonts w:ascii="Arial" w:hAnsi="Arial"/>
          <w:sz w:val="21"/>
        </w:rPr>
        <w:t>(</w:t>
      </w:r>
      <w:proofErr w:type="spellStart"/>
      <w:r w:rsidRPr="00363F4E">
        <w:rPr>
          <w:rFonts w:ascii="Arial" w:hAnsi="Arial"/>
          <w:sz w:val="21"/>
        </w:rPr>
        <w:t>Exemplo</w:t>
      </w:r>
      <w:proofErr w:type="spellEnd"/>
      <w:r w:rsidRPr="00363F4E">
        <w:rPr>
          <w:rFonts w:ascii="Arial" w:hAnsi="Arial"/>
          <w:sz w:val="21"/>
        </w:rPr>
        <w:t xml:space="preserve">: </w:t>
      </w:r>
      <w:proofErr w:type="spellStart"/>
      <w:r w:rsidRPr="00363F4E">
        <w:rPr>
          <w:rFonts w:ascii="Arial" w:hAnsi="Arial"/>
          <w:sz w:val="21"/>
        </w:rPr>
        <w:t>tela</w:t>
      </w:r>
      <w:proofErr w:type="spellEnd"/>
      <w:r w:rsidRPr="00363F4E">
        <w:rPr>
          <w:rFonts w:ascii="Aptos" w:hAnsi="Aptos"/>
        </w:rPr>
        <w:t xml:space="preserve"> </w:t>
      </w:r>
      <w:proofErr w:type="spellStart"/>
      <w:r w:rsidRPr="00363F4E">
        <w:rPr>
          <w:rFonts w:ascii="Arial" w:hAnsi="Arial"/>
          <w:sz w:val="21"/>
        </w:rPr>
        <w:t>inicial</w:t>
      </w:r>
      <w:proofErr w:type="spellEnd"/>
      <w:r w:rsidRPr="00363F4E">
        <w:rPr>
          <w:rFonts w:ascii="Arial" w:hAnsi="Arial"/>
          <w:sz w:val="21"/>
        </w:rPr>
        <w:t xml:space="preserve">, </w:t>
      </w:r>
      <w:proofErr w:type="spellStart"/>
      <w:r w:rsidRPr="00363F4E">
        <w:rPr>
          <w:rFonts w:ascii="Arial" w:hAnsi="Arial"/>
          <w:sz w:val="21"/>
        </w:rPr>
        <w:t>cadastro</w:t>
      </w:r>
      <w:proofErr w:type="spellEnd"/>
      <w:r w:rsidRPr="00363F4E">
        <w:rPr>
          <w:rFonts w:ascii="Arial" w:hAnsi="Arial"/>
          <w:sz w:val="21"/>
        </w:rPr>
        <w:t xml:space="preserve">/login, </w:t>
      </w:r>
      <w:proofErr w:type="spellStart"/>
      <w:r w:rsidRPr="00363F4E">
        <w:rPr>
          <w:rFonts w:ascii="Arial" w:hAnsi="Arial"/>
          <w:sz w:val="21"/>
        </w:rPr>
        <w:t>painel</w:t>
      </w:r>
      <w:proofErr w:type="spellEnd"/>
      <w:r w:rsidRPr="00363F4E">
        <w:rPr>
          <w:rFonts w:ascii="Arial" w:hAnsi="Arial"/>
          <w:sz w:val="21"/>
        </w:rPr>
        <w:t xml:space="preserve"> principal, consulta, </w:t>
      </w:r>
      <w:proofErr w:type="spellStart"/>
      <w:r w:rsidRPr="00363F4E">
        <w:rPr>
          <w:rFonts w:ascii="Arial" w:hAnsi="Arial"/>
          <w:sz w:val="21"/>
        </w:rPr>
        <w:t>agendamento</w:t>
      </w:r>
      <w:proofErr w:type="spellEnd"/>
      <w:r w:rsidRPr="00363F4E">
        <w:rPr>
          <w:rFonts w:ascii="Arial" w:hAnsi="Arial"/>
          <w:sz w:val="21"/>
        </w:rPr>
        <w:t xml:space="preserve">, </w:t>
      </w:r>
      <w:proofErr w:type="spellStart"/>
      <w:r w:rsidRPr="00363F4E">
        <w:rPr>
          <w:rFonts w:ascii="Arial" w:hAnsi="Arial"/>
          <w:sz w:val="21"/>
        </w:rPr>
        <w:t>relatório</w:t>
      </w:r>
      <w:proofErr w:type="spellEnd"/>
      <w:r w:rsidRPr="00363F4E">
        <w:rPr>
          <w:rFonts w:ascii="Arial" w:hAnsi="Arial"/>
          <w:sz w:val="21"/>
        </w:rPr>
        <w:t xml:space="preserve"> etc.)</w:t>
      </w:r>
    </w:p>
    <w:p w14:paraId="3A3C553B" w14:textId="77777777" w:rsidR="009107F7" w:rsidRPr="00363F4E" w:rsidRDefault="00000000">
      <w:pPr>
        <w:spacing w:after="120" w:line="240" w:lineRule="auto"/>
        <w:rPr>
          <w:rFonts w:ascii="Aptos" w:hAnsi="Aptos"/>
        </w:rPr>
      </w:pPr>
      <w:r/>
      <w:r>
        <w:rPr>
          <w:rFonts w:ascii="Arial" w:hAnsi="Arial"/>
          <w:sz w:val="21"/>
        </w:rPr>
        <w:t>Texto: As telas principais apresentadas no protótipo são: página inicial, explicação do projeto, área para pais, área para todos os usuários, ODS e dicas. A navegação superior permite acessar essas seções. O fluxo básico começa com o usuário entrando na página inicial, entendendo a proposta, escolhendo se é pai/mãe ou se deseja melhorar a própria dieta, e seguindo para informações, estratégias alimentares e conteúdos educativos. O protótipo também apresenta botões de entrada e de início gratuito, representando o fluxo futuro de cadastro e acesso.</w:t>
      </w:r>
    </w:p>
    <w:p w14:paraId="03D7FC77" w14:textId="77777777" w:rsidR="009107F7" w:rsidRPr="00363F4E" w:rsidRDefault="00000000">
      <w:pPr>
        <w:spacing w:after="120" w:line="240" w:lineRule="auto"/>
        <w:rPr>
          <w:rFonts w:ascii="Aptos" w:hAnsi="Aptos"/>
        </w:rPr>
      </w:pPr>
      <w:r w:rsidRPr="00363F4E">
        <w:rPr>
          <w:rFonts w:ascii="Arial" w:hAnsi="Arial"/>
          <w:b/>
          <w:sz w:val="21"/>
        </w:rPr>
        <w:lastRenderedPageBreak/>
        <w:t xml:space="preserve">1.3 </w:t>
      </w:r>
      <w:proofErr w:type="spellStart"/>
      <w:r w:rsidRPr="00363F4E">
        <w:rPr>
          <w:rFonts w:ascii="Arial" w:hAnsi="Arial"/>
          <w:b/>
          <w:sz w:val="21"/>
        </w:rPr>
        <w:t>Coerência</w:t>
      </w:r>
      <w:proofErr w:type="spellEnd"/>
      <w:r w:rsidRPr="00363F4E">
        <w:rPr>
          <w:rFonts w:ascii="Arial" w:hAnsi="Arial"/>
          <w:b/>
          <w:sz w:val="21"/>
        </w:rPr>
        <w:t xml:space="preserve"> com a </w:t>
      </w:r>
      <w:proofErr w:type="spellStart"/>
      <w:r w:rsidRPr="00363F4E">
        <w:rPr>
          <w:rFonts w:ascii="Arial" w:hAnsi="Arial"/>
          <w:b/>
          <w:sz w:val="21"/>
        </w:rPr>
        <w:t>Proposta</w:t>
      </w:r>
      <w:proofErr w:type="spellEnd"/>
      <w:r w:rsidRPr="00363F4E">
        <w:rPr>
          <w:rFonts w:ascii="Arial" w:hAnsi="Arial"/>
          <w:b/>
          <w:sz w:val="21"/>
        </w:rPr>
        <w:t xml:space="preserve"> da 1ª Entrega</w:t>
      </w:r>
    </w:p>
    <w:p w14:paraId="0FFD10F7" w14:textId="77777777" w:rsidR="009107F7" w:rsidRPr="00363F4E" w:rsidRDefault="00000000">
      <w:pPr>
        <w:spacing w:after="120" w:line="240" w:lineRule="auto"/>
        <w:rPr>
          <w:rFonts w:ascii="Aptos" w:hAnsi="Aptos"/>
        </w:rPr>
      </w:pPr>
      <w:proofErr w:type="spellStart"/>
      <w:r w:rsidRPr="00363F4E">
        <w:rPr>
          <w:rFonts w:ascii="Arial" w:hAnsi="Arial"/>
          <w:sz w:val="21"/>
        </w:rPr>
        <w:t>Explicar</w:t>
      </w:r>
      <w:proofErr w:type="spellEnd"/>
      <w:r w:rsidRPr="00363F4E">
        <w:rPr>
          <w:rFonts w:ascii="Aptos" w:hAnsi="Aptos"/>
        </w:rPr>
        <w:t xml:space="preserve"> </w:t>
      </w:r>
      <w:proofErr w:type="spellStart"/>
      <w:r w:rsidRPr="00363F4E">
        <w:rPr>
          <w:rFonts w:ascii="Arial" w:hAnsi="Arial"/>
          <w:sz w:val="21"/>
        </w:rPr>
        <w:t>como</w:t>
      </w:r>
      <w:proofErr w:type="spellEnd"/>
      <w:r w:rsidRPr="00363F4E">
        <w:rPr>
          <w:rFonts w:ascii="Arial" w:hAnsi="Arial"/>
          <w:sz w:val="21"/>
        </w:rPr>
        <w:t xml:space="preserve"> o </w:t>
      </w:r>
      <w:proofErr w:type="spellStart"/>
      <w:r w:rsidRPr="00363F4E">
        <w:rPr>
          <w:rFonts w:ascii="Arial" w:hAnsi="Arial"/>
          <w:sz w:val="21"/>
        </w:rPr>
        <w:t>protótipo</w:t>
      </w:r>
      <w:proofErr w:type="spellEnd"/>
      <w:r w:rsidRPr="00363F4E">
        <w:rPr>
          <w:rFonts w:ascii="Aptos" w:hAnsi="Aptos"/>
        </w:rPr>
        <w:t xml:space="preserve"> </w:t>
      </w:r>
      <w:proofErr w:type="spellStart"/>
      <w:r w:rsidRPr="00363F4E">
        <w:rPr>
          <w:rFonts w:ascii="Arial" w:hAnsi="Arial"/>
          <w:sz w:val="21"/>
        </w:rPr>
        <w:t>representa</w:t>
      </w:r>
      <w:proofErr w:type="spellEnd"/>
      <w:r w:rsidRPr="00363F4E">
        <w:rPr>
          <w:rFonts w:ascii="Arial" w:hAnsi="Arial"/>
          <w:sz w:val="21"/>
        </w:rPr>
        <w:t xml:space="preserve"> a </w:t>
      </w:r>
      <w:proofErr w:type="spellStart"/>
      <w:r w:rsidRPr="00363F4E">
        <w:rPr>
          <w:rFonts w:ascii="Arial" w:hAnsi="Arial"/>
          <w:sz w:val="21"/>
        </w:rPr>
        <w:t>solução</w:t>
      </w:r>
      <w:proofErr w:type="spellEnd"/>
      <w:r w:rsidRPr="00363F4E">
        <w:rPr>
          <w:rFonts w:ascii="Aptos" w:hAnsi="Aptos"/>
        </w:rPr>
        <w:t xml:space="preserve"> </w:t>
      </w:r>
      <w:proofErr w:type="spellStart"/>
      <w:r w:rsidRPr="00363F4E">
        <w:rPr>
          <w:rFonts w:ascii="Arial" w:hAnsi="Arial"/>
          <w:sz w:val="21"/>
        </w:rPr>
        <w:t>proposta</w:t>
      </w:r>
      <w:proofErr w:type="spellEnd"/>
      <w:r w:rsidRPr="00363F4E">
        <w:rPr>
          <w:rFonts w:ascii="Aptos" w:hAnsi="Aptos"/>
        </w:rPr>
        <w:t xml:space="preserve"> </w:t>
      </w:r>
      <w:proofErr w:type="spellStart"/>
      <w:r w:rsidRPr="00363F4E">
        <w:rPr>
          <w:rFonts w:ascii="Arial" w:hAnsi="Arial"/>
          <w:sz w:val="21"/>
        </w:rPr>
        <w:t>anteriormente</w:t>
      </w:r>
      <w:proofErr w:type="spellEnd"/>
      <w:r w:rsidRPr="00363F4E">
        <w:rPr>
          <w:rFonts w:ascii="Arial" w:hAnsi="Arial"/>
          <w:sz w:val="21"/>
        </w:rPr>
        <w:t xml:space="preserve">, </w:t>
      </w:r>
      <w:proofErr w:type="spellStart"/>
      <w:r w:rsidRPr="00363F4E">
        <w:rPr>
          <w:rFonts w:ascii="Arial" w:hAnsi="Arial"/>
          <w:sz w:val="21"/>
        </w:rPr>
        <w:t>mantendo</w:t>
      </w:r>
      <w:proofErr w:type="spellEnd"/>
      <w:r w:rsidRPr="00363F4E">
        <w:rPr>
          <w:rFonts w:ascii="Aptos" w:hAnsi="Aptos"/>
        </w:rPr>
        <w:t xml:space="preserve"> </w:t>
      </w:r>
      <w:proofErr w:type="spellStart"/>
      <w:r w:rsidRPr="00363F4E">
        <w:rPr>
          <w:rFonts w:ascii="Arial" w:hAnsi="Arial"/>
          <w:sz w:val="21"/>
        </w:rPr>
        <w:t>alinhamento</w:t>
      </w:r>
      <w:proofErr w:type="spellEnd"/>
      <w:r w:rsidRPr="00363F4E">
        <w:rPr>
          <w:rFonts w:ascii="Arial" w:hAnsi="Arial"/>
          <w:sz w:val="21"/>
        </w:rPr>
        <w:t xml:space="preserve"> com o </w:t>
      </w:r>
      <w:proofErr w:type="spellStart"/>
      <w:r w:rsidRPr="00363F4E">
        <w:rPr>
          <w:rFonts w:ascii="Arial" w:hAnsi="Arial"/>
          <w:sz w:val="21"/>
        </w:rPr>
        <w:t>problema</w:t>
      </w:r>
      <w:proofErr w:type="spellEnd"/>
      <w:r w:rsidRPr="00363F4E">
        <w:rPr>
          <w:rFonts w:ascii="Arial" w:hAnsi="Arial"/>
          <w:sz w:val="21"/>
        </w:rPr>
        <w:t xml:space="preserve">, </w:t>
      </w:r>
      <w:proofErr w:type="spellStart"/>
      <w:r w:rsidRPr="00363F4E">
        <w:rPr>
          <w:rFonts w:ascii="Arial" w:hAnsi="Arial"/>
          <w:sz w:val="21"/>
        </w:rPr>
        <w:t>público-alvo</w:t>
      </w:r>
      <w:proofErr w:type="spellEnd"/>
      <w:r w:rsidRPr="00363F4E">
        <w:rPr>
          <w:rFonts w:ascii="Arial" w:hAnsi="Arial"/>
          <w:sz w:val="21"/>
        </w:rPr>
        <w:t xml:space="preserve"> e </w:t>
      </w:r>
      <w:proofErr w:type="spellStart"/>
      <w:r w:rsidRPr="00363F4E">
        <w:rPr>
          <w:rFonts w:ascii="Arial" w:hAnsi="Arial"/>
          <w:sz w:val="21"/>
        </w:rPr>
        <w:t>objetivo</w:t>
      </w:r>
      <w:proofErr w:type="spellEnd"/>
      <w:r w:rsidRPr="00363F4E">
        <w:rPr>
          <w:rFonts w:ascii="Arial" w:hAnsi="Arial"/>
          <w:sz w:val="21"/>
        </w:rPr>
        <w:t xml:space="preserve"> do </w:t>
      </w:r>
      <w:proofErr w:type="spellStart"/>
      <w:r w:rsidRPr="00363F4E">
        <w:rPr>
          <w:rFonts w:ascii="Arial" w:hAnsi="Arial"/>
          <w:sz w:val="21"/>
        </w:rPr>
        <w:t>projeto</w:t>
      </w:r>
      <w:proofErr w:type="spellEnd"/>
      <w:r w:rsidRPr="00363F4E">
        <w:rPr>
          <w:rFonts w:ascii="Arial" w:hAnsi="Arial"/>
          <w:sz w:val="21"/>
        </w:rPr>
        <w:t>.</w:t>
      </w:r>
    </w:p>
    <w:p w14:paraId="7A807BE4" w14:textId="77777777" w:rsidR="009107F7" w:rsidRPr="00363F4E" w:rsidRDefault="00000000">
      <w:pPr>
        <w:spacing w:after="120" w:line="240" w:lineRule="auto"/>
        <w:rPr>
          <w:rFonts w:ascii="Aptos" w:hAnsi="Aptos"/>
        </w:rPr>
      </w:pPr>
      <w:r/>
      <w:r>
        <w:rPr>
          <w:rFonts w:ascii="Arial" w:hAnsi="Arial"/>
          <w:sz w:val="21"/>
        </w:rPr>
        <w:t>Texto: O protótipo está coerente com a primeira entrega porque mantém o foco em alimentação saudável, seletividade alimentar, educação alimentar e apoio aos responsáveis. As telas mostram a preocupação com crianças seletivas, estratégias graduais, orientação para famílias e relação com os ODS 3 e 12. Mesmo usando a marca visual NutriVida nas telas, o conteúdo apresentado representa a proposta central do projeto NutriVibe.</w:t>
      </w:r>
    </w:p>
    <w:p w14:paraId="58306523" w14:textId="77777777" w:rsidR="009107F7" w:rsidRPr="00363F4E" w:rsidRDefault="00000000">
      <w:pPr>
        <w:spacing w:after="120" w:line="240" w:lineRule="auto"/>
        <w:rPr>
          <w:rFonts w:ascii="Aptos" w:hAnsi="Aptos"/>
        </w:rPr>
      </w:pPr>
      <w:r w:rsidRPr="00363F4E">
        <w:rPr>
          <w:rFonts w:ascii="Arial" w:hAnsi="Arial"/>
          <w:b/>
          <w:sz w:val="21"/>
        </w:rPr>
        <w:t>2. PLANEJAMENTO DO PROJETO COM SCRUM</w:t>
      </w:r>
    </w:p>
    <w:p w14:paraId="53A4E666" w14:textId="77777777" w:rsidR="009107F7" w:rsidRPr="00363F4E" w:rsidRDefault="00000000">
      <w:pPr>
        <w:spacing w:after="120" w:line="240" w:lineRule="auto"/>
        <w:rPr>
          <w:rFonts w:ascii="Aptos" w:hAnsi="Aptos"/>
        </w:rPr>
      </w:pPr>
      <w:r w:rsidRPr="00363F4E">
        <w:rPr>
          <w:rFonts w:ascii="Arial" w:hAnsi="Arial"/>
          <w:b/>
          <w:sz w:val="21"/>
        </w:rPr>
        <w:t xml:space="preserve">2.1 Product Backlog </w:t>
      </w:r>
      <w:proofErr w:type="spellStart"/>
      <w:r w:rsidRPr="00363F4E">
        <w:rPr>
          <w:rFonts w:ascii="Arial" w:hAnsi="Arial"/>
          <w:b/>
          <w:sz w:val="21"/>
        </w:rPr>
        <w:t>Inicial</w:t>
      </w:r>
      <w:proofErr w:type="spellEnd"/>
    </w:p>
    <w:p w14:paraId="7827CC77" w14:textId="77777777" w:rsidR="009107F7" w:rsidRPr="00363F4E" w:rsidRDefault="00000000">
      <w:pPr>
        <w:spacing w:after="120" w:line="240" w:lineRule="auto"/>
        <w:rPr>
          <w:rFonts w:ascii="Aptos" w:hAnsi="Aptos"/>
        </w:rPr>
      </w:pPr>
      <w:proofErr w:type="spellStart"/>
      <w:r w:rsidRPr="00363F4E">
        <w:rPr>
          <w:rFonts w:ascii="Arial" w:hAnsi="Arial"/>
          <w:sz w:val="21"/>
        </w:rPr>
        <w:t>Listar</w:t>
      </w:r>
      <w:proofErr w:type="spellEnd"/>
      <w:r w:rsidRPr="00363F4E">
        <w:rPr>
          <w:rFonts w:ascii="Arial" w:hAnsi="Arial"/>
          <w:sz w:val="21"/>
        </w:rPr>
        <w:t xml:space="preserve"> as </w:t>
      </w:r>
      <w:proofErr w:type="spellStart"/>
      <w:r w:rsidRPr="00363F4E">
        <w:rPr>
          <w:rFonts w:ascii="Arial" w:hAnsi="Arial"/>
          <w:sz w:val="21"/>
        </w:rPr>
        <w:t>principais</w:t>
      </w:r>
      <w:proofErr w:type="spellEnd"/>
      <w:r w:rsidRPr="00363F4E">
        <w:rPr>
          <w:rFonts w:ascii="Aptos" w:hAnsi="Aptos"/>
        </w:rPr>
        <w:t xml:space="preserve"> </w:t>
      </w:r>
      <w:proofErr w:type="spellStart"/>
      <w:r w:rsidRPr="00363F4E">
        <w:rPr>
          <w:rFonts w:ascii="Arial" w:hAnsi="Arial"/>
          <w:sz w:val="21"/>
        </w:rPr>
        <w:t>funcionalidades</w:t>
      </w:r>
      <w:proofErr w:type="spellEnd"/>
      <w:r w:rsidRPr="00363F4E">
        <w:rPr>
          <w:rFonts w:ascii="Arial" w:hAnsi="Arial"/>
          <w:sz w:val="21"/>
        </w:rPr>
        <w:t xml:space="preserve">, </w:t>
      </w:r>
      <w:proofErr w:type="spellStart"/>
      <w:r w:rsidRPr="00363F4E">
        <w:rPr>
          <w:rFonts w:ascii="Arial" w:hAnsi="Arial"/>
          <w:sz w:val="21"/>
        </w:rPr>
        <w:t>requisitos</w:t>
      </w:r>
      <w:proofErr w:type="spellEnd"/>
      <w:r w:rsidRPr="00363F4E">
        <w:rPr>
          <w:rFonts w:ascii="Aptos" w:hAnsi="Aptos"/>
        </w:rPr>
        <w:t xml:space="preserve"> </w:t>
      </w:r>
      <w:proofErr w:type="spellStart"/>
      <w:r w:rsidRPr="00363F4E">
        <w:rPr>
          <w:rFonts w:ascii="Arial" w:hAnsi="Arial"/>
          <w:sz w:val="21"/>
        </w:rPr>
        <w:t>ou</w:t>
      </w:r>
      <w:proofErr w:type="spellEnd"/>
      <w:r w:rsidRPr="00363F4E">
        <w:rPr>
          <w:rFonts w:ascii="Aptos" w:hAnsi="Aptos"/>
        </w:rPr>
        <w:t xml:space="preserve"> </w:t>
      </w:r>
      <w:proofErr w:type="spellStart"/>
      <w:r w:rsidRPr="00363F4E">
        <w:rPr>
          <w:rFonts w:ascii="Arial" w:hAnsi="Arial"/>
          <w:sz w:val="21"/>
        </w:rPr>
        <w:t>entregas</w:t>
      </w:r>
      <w:proofErr w:type="spellEnd"/>
      <w:r w:rsidRPr="00363F4E">
        <w:rPr>
          <w:rFonts w:ascii="Aptos" w:hAnsi="Aptos"/>
        </w:rPr>
        <w:t xml:space="preserve"> </w:t>
      </w:r>
      <w:proofErr w:type="spellStart"/>
      <w:r w:rsidRPr="00363F4E">
        <w:rPr>
          <w:rFonts w:ascii="Arial" w:hAnsi="Arial"/>
          <w:sz w:val="21"/>
        </w:rPr>
        <w:t>previstas</w:t>
      </w:r>
      <w:proofErr w:type="spellEnd"/>
      <w:r w:rsidRPr="00363F4E">
        <w:rPr>
          <w:rFonts w:ascii="Arial" w:hAnsi="Arial"/>
          <w:sz w:val="21"/>
        </w:rPr>
        <w:t xml:space="preserve"> para o </w:t>
      </w:r>
      <w:proofErr w:type="spellStart"/>
      <w:r w:rsidRPr="00363F4E">
        <w:rPr>
          <w:rFonts w:ascii="Arial" w:hAnsi="Arial"/>
          <w:sz w:val="21"/>
        </w:rPr>
        <w:t>projeto</w:t>
      </w:r>
      <w:proofErr w:type="spellEnd"/>
      <w:r w:rsidRPr="00363F4E">
        <w:rPr>
          <w:rFonts w:ascii="Arial" w:hAnsi="Arial"/>
          <w:sz w:val="21"/>
        </w:rPr>
        <w:t xml:space="preserve">, </w:t>
      </w:r>
      <w:proofErr w:type="spellStart"/>
      <w:r w:rsidRPr="00363F4E">
        <w:rPr>
          <w:rFonts w:ascii="Arial" w:hAnsi="Arial"/>
          <w:sz w:val="21"/>
        </w:rPr>
        <w:t>organizadas</w:t>
      </w:r>
      <w:proofErr w:type="spellEnd"/>
      <w:r w:rsidRPr="00363F4E">
        <w:rPr>
          <w:rFonts w:ascii="Arial" w:hAnsi="Arial"/>
          <w:sz w:val="21"/>
        </w:rPr>
        <w:t xml:space="preserve"> por </w:t>
      </w:r>
      <w:proofErr w:type="spellStart"/>
      <w:r w:rsidRPr="00363F4E">
        <w:rPr>
          <w:rFonts w:ascii="Arial" w:hAnsi="Arial"/>
          <w:sz w:val="21"/>
        </w:rPr>
        <w:t>prioridade</w:t>
      </w:r>
      <w:proofErr w:type="spellEnd"/>
      <w:r w:rsidRPr="00363F4E">
        <w:rPr>
          <w:rFonts w:ascii="Arial" w:hAnsi="Arial"/>
          <w:sz w:val="21"/>
        </w:rPr>
        <w:t>.</w:t>
      </w:r>
    </w:p>
    <w:p w14:paraId="29DBE346" w14:textId="77777777" w:rsidR="009107F7" w:rsidRPr="00363F4E" w:rsidRDefault="00000000">
      <w:pPr>
        <w:spacing w:after="120" w:line="240" w:lineRule="auto"/>
        <w:rPr>
          <w:rFonts w:ascii="Aptos" w:hAnsi="Aptos"/>
        </w:rPr>
      </w:pPr>
      <w:proofErr w:type="spellStart"/>
      <w:r w:rsidRPr="00363F4E">
        <w:rPr>
          <w:rFonts w:ascii="Arial" w:hAnsi="Arial"/>
          <w:sz w:val="21"/>
        </w:rPr>
        <w:t>Itens</w:t>
      </w:r>
      <w:proofErr w:type="spellEnd"/>
      <w:r w:rsidRPr="00363F4E">
        <w:rPr>
          <w:rFonts w:ascii="Arial" w:hAnsi="Arial"/>
          <w:sz w:val="21"/>
        </w:rPr>
        <w:t xml:space="preserve"> do Backlog:</w:t>
      </w:r>
    </w:p>
    <w:p w14:paraId="73AAB996" w14:textId="77777777" w:rsidR="009107F7" w:rsidRPr="00363F4E" w:rsidRDefault="00000000">
      <w:pPr>
        <w:spacing w:after="120" w:line="240" w:lineRule="auto"/>
        <w:rPr>
          <w:rFonts w:ascii="Aptos" w:hAnsi="Aptos"/>
        </w:rPr>
      </w:pPr>
      <w:r/>
      <w:r>
        <w:rPr>
          <w:rFonts w:ascii="Arial" w:hAnsi="Arial"/>
          <w:sz w:val="21"/>
        </w:rPr>
        <w:t>Item 1: Landing page e identidade visual do NutriVibe/NutriVida - prioridade alta.</w:t>
      </w:r>
    </w:p>
    <w:p w14:paraId="779EA26E" w14:textId="77777777" w:rsidR="009107F7" w:rsidRPr="00363F4E" w:rsidRDefault="00000000">
      <w:pPr>
        <w:spacing w:after="120" w:line="240" w:lineRule="auto"/>
        <w:rPr>
          <w:rFonts w:ascii="Aptos" w:hAnsi="Aptos"/>
        </w:rPr>
      </w:pPr>
      <w:r/>
      <w:r>
        <w:rPr>
          <w:rFonts w:ascii="Arial" w:hAnsi="Arial"/>
          <w:sz w:val="21"/>
        </w:rPr>
        <w:t>Item 2: Fluxo de navegação e telas principais do protótipo - prioridade alta.</w:t>
      </w:r>
    </w:p>
    <w:p w14:paraId="1BCA4861" w14:textId="77777777" w:rsidR="009107F7" w:rsidRPr="00363F4E" w:rsidRDefault="00000000">
      <w:pPr>
        <w:spacing w:after="120" w:line="240" w:lineRule="auto"/>
        <w:rPr>
          <w:rFonts w:ascii="Aptos" w:hAnsi="Aptos"/>
        </w:rPr>
      </w:pPr>
      <w:r/>
      <w:r>
        <w:rPr>
          <w:rFonts w:ascii="Arial" w:hAnsi="Arial"/>
          <w:sz w:val="21"/>
        </w:rPr>
        <w:t>Item 3: Conteúdos sobre seletividade alimentar, ODS e público-alvo - prioridade alta.</w:t>
      </w:r>
    </w:p>
    <w:p w14:paraId="3A4772CD" w14:textId="77777777" w:rsidR="009107F7" w:rsidRPr="00363F4E" w:rsidRDefault="00000000">
      <w:pPr>
        <w:spacing w:after="120" w:line="240" w:lineRule="auto"/>
        <w:rPr>
          <w:rFonts w:ascii="Aptos" w:hAnsi="Aptos"/>
        </w:rPr>
      </w:pPr>
      <w:r/>
      <w:r>
        <w:rPr>
          <w:rFonts w:ascii="Arial" w:hAnsi="Arial"/>
          <w:sz w:val="21"/>
        </w:rPr>
        <w:t>Item 4: Implementação de responsividade e navegação em JavaScript - prioridade média/alta.</w:t>
      </w:r>
    </w:p>
    <w:p w14:paraId="620BF9D6" w14:textId="77777777" w:rsidR="009107F7" w:rsidRDefault="00000000">
      <w:pPr>
        <w:spacing w:after="120" w:line="240" w:lineRule="auto"/>
        <w:rPr>
          <w:rFonts w:ascii="Aptos" w:hAnsi="Aptos"/>
        </w:rPr>
      </w:pPr>
      <w:r/>
      <w:r>
        <w:rPr>
          <w:rFonts w:ascii="Arial" w:hAnsi="Arial"/>
          <w:sz w:val="21"/>
        </w:rPr>
        <w:t>Item 5: Lógica inicial para simular funcionalidades e recomendações - prioridade média.</w:t>
      </w:r>
    </w:p>
    <w:p w14:paraId="4FD5B5CF" w14:textId="7FF1555E" w:rsidR="00C0722D" w:rsidRPr="00363F4E" w:rsidRDefault="00C0722D" w:rsidP="00C0722D">
      <w:pPr>
        <w:spacing w:after="120" w:line="240" w:lineRule="auto"/>
        <w:rPr>
          <w:rFonts w:ascii="Aptos" w:hAnsi="Aptos"/>
        </w:rPr>
      </w:pPr>
      <w:r/>
      <w:r>
        <w:rPr>
          <w:rFonts w:ascii="Arial" w:hAnsi="Arial"/>
          <w:sz w:val="21"/>
        </w:rPr>
        <w:t>Item 6: Documentação do protótipo, Kanban, tecnologias e checklist da entrega - prioridade alta.</w:t>
      </w:r>
    </w:p>
    <w:p w14:paraId="66A15278" w14:textId="77777777" w:rsidR="009107F7" w:rsidRPr="00363F4E" w:rsidRDefault="00000000">
      <w:pPr>
        <w:spacing w:after="120" w:line="240" w:lineRule="auto"/>
        <w:rPr>
          <w:rFonts w:ascii="Aptos" w:hAnsi="Aptos"/>
        </w:rPr>
      </w:pPr>
      <w:r w:rsidRPr="00363F4E">
        <w:rPr>
          <w:rFonts w:ascii="Arial" w:hAnsi="Arial"/>
          <w:b/>
          <w:sz w:val="21"/>
        </w:rPr>
        <w:t xml:space="preserve">2.2 </w:t>
      </w:r>
      <w:proofErr w:type="spellStart"/>
      <w:r w:rsidRPr="00363F4E">
        <w:rPr>
          <w:rFonts w:ascii="Arial" w:hAnsi="Arial"/>
          <w:b/>
          <w:sz w:val="21"/>
        </w:rPr>
        <w:t>Organização</w:t>
      </w:r>
      <w:proofErr w:type="spellEnd"/>
      <w:r w:rsidRPr="00363F4E">
        <w:rPr>
          <w:rFonts w:ascii="Arial" w:hAnsi="Arial"/>
          <w:b/>
          <w:sz w:val="21"/>
        </w:rPr>
        <w:t xml:space="preserve"> das </w:t>
      </w:r>
      <w:proofErr w:type="spellStart"/>
      <w:r w:rsidRPr="00363F4E">
        <w:rPr>
          <w:rFonts w:ascii="Arial" w:hAnsi="Arial"/>
          <w:b/>
          <w:sz w:val="21"/>
        </w:rPr>
        <w:t>Entregas</w:t>
      </w:r>
      <w:proofErr w:type="spellEnd"/>
    </w:p>
    <w:p w14:paraId="55E5C44C" w14:textId="77777777" w:rsidR="009107F7" w:rsidRPr="00363F4E" w:rsidRDefault="00000000">
      <w:pPr>
        <w:spacing w:after="120" w:line="240" w:lineRule="auto"/>
        <w:rPr>
          <w:rFonts w:ascii="Aptos" w:hAnsi="Aptos"/>
        </w:rPr>
      </w:pPr>
      <w:proofErr w:type="spellStart"/>
      <w:r w:rsidRPr="00363F4E">
        <w:rPr>
          <w:rFonts w:ascii="Arial" w:hAnsi="Arial"/>
          <w:sz w:val="21"/>
        </w:rPr>
        <w:t>Descrever</w:t>
      </w:r>
      <w:proofErr w:type="spellEnd"/>
      <w:r w:rsidRPr="00363F4E">
        <w:rPr>
          <w:rFonts w:ascii="Aptos" w:hAnsi="Aptos"/>
        </w:rPr>
        <w:t xml:space="preserve"> </w:t>
      </w:r>
      <w:proofErr w:type="spellStart"/>
      <w:r w:rsidRPr="00363F4E">
        <w:rPr>
          <w:rFonts w:ascii="Arial" w:hAnsi="Arial"/>
          <w:sz w:val="21"/>
        </w:rPr>
        <w:t>como</w:t>
      </w:r>
      <w:proofErr w:type="spellEnd"/>
      <w:r w:rsidRPr="00363F4E">
        <w:rPr>
          <w:rFonts w:ascii="Arial" w:hAnsi="Arial"/>
          <w:sz w:val="21"/>
        </w:rPr>
        <w:t xml:space="preserve"> o </w:t>
      </w:r>
      <w:proofErr w:type="spellStart"/>
      <w:r w:rsidRPr="00363F4E">
        <w:rPr>
          <w:rFonts w:ascii="Arial" w:hAnsi="Arial"/>
          <w:sz w:val="21"/>
        </w:rPr>
        <w:t>grupo</w:t>
      </w:r>
      <w:proofErr w:type="spellEnd"/>
      <w:r w:rsidRPr="00363F4E">
        <w:rPr>
          <w:rFonts w:ascii="Aptos" w:hAnsi="Aptos"/>
        </w:rPr>
        <w:t xml:space="preserve"> </w:t>
      </w:r>
      <w:proofErr w:type="spellStart"/>
      <w:r w:rsidRPr="00363F4E">
        <w:rPr>
          <w:rFonts w:ascii="Arial" w:hAnsi="Arial"/>
          <w:sz w:val="21"/>
        </w:rPr>
        <w:t>pretende</w:t>
      </w:r>
      <w:proofErr w:type="spellEnd"/>
      <w:r w:rsidRPr="00363F4E">
        <w:rPr>
          <w:rFonts w:ascii="Aptos" w:hAnsi="Aptos"/>
        </w:rPr>
        <w:t xml:space="preserve"> </w:t>
      </w:r>
      <w:proofErr w:type="spellStart"/>
      <w:r w:rsidRPr="00363F4E">
        <w:rPr>
          <w:rFonts w:ascii="Arial" w:hAnsi="Arial"/>
          <w:sz w:val="21"/>
        </w:rPr>
        <w:t>organizar</w:t>
      </w:r>
      <w:proofErr w:type="spellEnd"/>
      <w:r w:rsidRPr="00363F4E">
        <w:rPr>
          <w:rFonts w:ascii="Arial" w:hAnsi="Arial"/>
          <w:sz w:val="21"/>
        </w:rPr>
        <w:t xml:space="preserve"> o </w:t>
      </w:r>
      <w:proofErr w:type="spellStart"/>
      <w:r w:rsidRPr="00363F4E">
        <w:rPr>
          <w:rFonts w:ascii="Arial" w:hAnsi="Arial"/>
          <w:sz w:val="21"/>
        </w:rPr>
        <w:t>desenvolvimento</w:t>
      </w:r>
      <w:proofErr w:type="spellEnd"/>
      <w:r w:rsidRPr="00363F4E">
        <w:rPr>
          <w:rFonts w:ascii="Aptos" w:hAnsi="Aptos"/>
        </w:rPr>
        <w:t xml:space="preserve"> </w:t>
      </w:r>
      <w:proofErr w:type="spellStart"/>
      <w:r w:rsidRPr="00363F4E">
        <w:rPr>
          <w:rFonts w:ascii="Arial" w:hAnsi="Arial"/>
          <w:sz w:val="21"/>
        </w:rPr>
        <w:t>nas</w:t>
      </w:r>
      <w:proofErr w:type="spellEnd"/>
      <w:r w:rsidRPr="00363F4E">
        <w:rPr>
          <w:rFonts w:ascii="Aptos" w:hAnsi="Aptos"/>
        </w:rPr>
        <w:t xml:space="preserve"> </w:t>
      </w:r>
      <w:proofErr w:type="spellStart"/>
      <w:r w:rsidRPr="00363F4E">
        <w:rPr>
          <w:rFonts w:ascii="Arial" w:hAnsi="Arial"/>
          <w:sz w:val="21"/>
        </w:rPr>
        <w:t>próximas</w:t>
      </w:r>
      <w:proofErr w:type="spellEnd"/>
      <w:r w:rsidRPr="00363F4E">
        <w:rPr>
          <w:rFonts w:ascii="Aptos" w:hAnsi="Aptos"/>
        </w:rPr>
        <w:t xml:space="preserve"> </w:t>
      </w:r>
      <w:proofErr w:type="spellStart"/>
      <w:r w:rsidRPr="00363F4E">
        <w:rPr>
          <w:rFonts w:ascii="Arial" w:hAnsi="Arial"/>
          <w:sz w:val="21"/>
        </w:rPr>
        <w:t>etapas</w:t>
      </w:r>
      <w:proofErr w:type="spellEnd"/>
      <w:r w:rsidRPr="00363F4E">
        <w:rPr>
          <w:rFonts w:ascii="Arial" w:hAnsi="Arial"/>
          <w:sz w:val="21"/>
        </w:rPr>
        <w:t xml:space="preserve">, </w:t>
      </w:r>
      <w:proofErr w:type="spellStart"/>
      <w:r w:rsidRPr="00363F4E">
        <w:rPr>
          <w:rFonts w:ascii="Arial" w:hAnsi="Arial"/>
          <w:sz w:val="21"/>
        </w:rPr>
        <w:t>considerando</w:t>
      </w:r>
      <w:proofErr w:type="spellEnd"/>
      <w:r w:rsidRPr="00363F4E">
        <w:rPr>
          <w:rFonts w:ascii="Arial" w:hAnsi="Arial"/>
          <w:sz w:val="21"/>
        </w:rPr>
        <w:t xml:space="preserve"> a </w:t>
      </w:r>
      <w:proofErr w:type="spellStart"/>
      <w:r w:rsidRPr="00363F4E">
        <w:rPr>
          <w:rFonts w:ascii="Arial" w:hAnsi="Arial"/>
          <w:sz w:val="21"/>
        </w:rPr>
        <w:t>construção</w:t>
      </w:r>
      <w:proofErr w:type="spellEnd"/>
      <w:r w:rsidRPr="00363F4E">
        <w:rPr>
          <w:rFonts w:ascii="Arial" w:hAnsi="Arial"/>
          <w:sz w:val="21"/>
        </w:rPr>
        <w:t xml:space="preserve"> do MVP </w:t>
      </w:r>
      <w:proofErr w:type="spellStart"/>
      <w:r w:rsidRPr="00363F4E">
        <w:rPr>
          <w:rFonts w:ascii="Arial" w:hAnsi="Arial"/>
          <w:sz w:val="21"/>
        </w:rPr>
        <w:t>ao</w:t>
      </w:r>
      <w:proofErr w:type="spellEnd"/>
      <w:r w:rsidRPr="00363F4E">
        <w:rPr>
          <w:rFonts w:ascii="Aptos" w:hAnsi="Aptos"/>
        </w:rPr>
        <w:t xml:space="preserve"> </w:t>
      </w:r>
      <w:proofErr w:type="spellStart"/>
      <w:r w:rsidRPr="00363F4E">
        <w:rPr>
          <w:rFonts w:ascii="Arial" w:hAnsi="Arial"/>
          <w:sz w:val="21"/>
        </w:rPr>
        <w:t>longo</w:t>
      </w:r>
      <w:proofErr w:type="spellEnd"/>
      <w:r w:rsidRPr="00363F4E">
        <w:rPr>
          <w:rFonts w:ascii="Arial" w:hAnsi="Arial"/>
          <w:sz w:val="21"/>
        </w:rPr>
        <w:t xml:space="preserve"> do </w:t>
      </w:r>
      <w:proofErr w:type="spellStart"/>
      <w:r w:rsidRPr="00363F4E">
        <w:rPr>
          <w:rFonts w:ascii="Arial" w:hAnsi="Arial"/>
          <w:sz w:val="21"/>
        </w:rPr>
        <w:t>semestre</w:t>
      </w:r>
      <w:proofErr w:type="spellEnd"/>
      <w:r w:rsidRPr="00363F4E">
        <w:rPr>
          <w:rFonts w:ascii="Arial" w:hAnsi="Arial"/>
          <w:sz w:val="21"/>
        </w:rPr>
        <w:t>.</w:t>
      </w:r>
    </w:p>
    <w:p w14:paraId="6AA8775E" w14:textId="77777777" w:rsidR="009107F7" w:rsidRPr="00363F4E" w:rsidRDefault="00000000">
      <w:pPr>
        <w:spacing w:after="120" w:line="240" w:lineRule="auto"/>
        <w:rPr>
          <w:rFonts w:ascii="Aptos" w:hAnsi="Aptos"/>
        </w:rPr>
      </w:pPr>
      <w:r/>
      <w:r>
        <w:rPr>
          <w:rFonts w:ascii="Arial" w:hAnsi="Arial"/>
          <w:sz w:val="21"/>
        </w:rPr>
        <w:t>Texto: O desenvolvimento será organizado por etapas curtas. Primeiro, o grupo definiu a identidade visual e criou a landing page. Depois, estruturou fluxo de navegação, telas principais, responsividade e funcionalidades iniciais. Em seguida, serão refinadas a lógica inicial, a documentação técnica e a preparação da segunda entrega. O Kanban enviado mostra 25 tarefas registradas como concluídas, indicando avanço organizado no MVP.</w:t>
      </w:r>
    </w:p>
    <w:p w14:paraId="3500A8BC" w14:textId="77777777" w:rsidR="009107F7" w:rsidRPr="00363F4E" w:rsidRDefault="00000000">
      <w:pPr>
        <w:spacing w:after="120" w:line="240" w:lineRule="auto"/>
        <w:rPr>
          <w:rFonts w:ascii="Aptos" w:hAnsi="Aptos"/>
        </w:rPr>
      </w:pPr>
      <w:r w:rsidRPr="00363F4E">
        <w:rPr>
          <w:rFonts w:ascii="Arial" w:hAnsi="Arial"/>
          <w:b/>
          <w:sz w:val="21"/>
        </w:rPr>
        <w:t xml:space="preserve">2.3 </w:t>
      </w:r>
      <w:proofErr w:type="spellStart"/>
      <w:r w:rsidRPr="00363F4E">
        <w:rPr>
          <w:rFonts w:ascii="Arial" w:hAnsi="Arial"/>
          <w:b/>
          <w:sz w:val="21"/>
        </w:rPr>
        <w:t>Divisão</w:t>
      </w:r>
      <w:proofErr w:type="spellEnd"/>
      <w:r w:rsidRPr="00363F4E">
        <w:rPr>
          <w:rFonts w:ascii="Aptos" w:hAnsi="Aptos"/>
          <w:b/>
        </w:rPr>
        <w:t xml:space="preserve"> </w:t>
      </w:r>
      <w:proofErr w:type="spellStart"/>
      <w:r w:rsidRPr="00363F4E">
        <w:rPr>
          <w:rFonts w:ascii="Arial" w:hAnsi="Arial"/>
          <w:b/>
          <w:sz w:val="21"/>
        </w:rPr>
        <w:t>Inicial</w:t>
      </w:r>
      <w:proofErr w:type="spellEnd"/>
      <w:r w:rsidRPr="00363F4E">
        <w:rPr>
          <w:rFonts w:ascii="Arial" w:hAnsi="Arial"/>
          <w:b/>
          <w:sz w:val="21"/>
        </w:rPr>
        <w:t xml:space="preserve"> de </w:t>
      </w:r>
      <w:proofErr w:type="spellStart"/>
      <w:r w:rsidRPr="00363F4E">
        <w:rPr>
          <w:rFonts w:ascii="Arial" w:hAnsi="Arial"/>
          <w:b/>
          <w:sz w:val="21"/>
        </w:rPr>
        <w:t>Responsabilidades</w:t>
      </w:r>
      <w:proofErr w:type="spellEnd"/>
    </w:p>
    <w:p w14:paraId="7556163A" w14:textId="77777777" w:rsidR="009107F7" w:rsidRPr="00363F4E" w:rsidRDefault="00000000">
      <w:pPr>
        <w:spacing w:after="120" w:line="240" w:lineRule="auto"/>
        <w:rPr>
          <w:rFonts w:ascii="Aptos" w:hAnsi="Aptos"/>
        </w:rPr>
      </w:pPr>
      <w:proofErr w:type="spellStart"/>
      <w:r w:rsidRPr="00363F4E">
        <w:rPr>
          <w:rFonts w:ascii="Arial" w:hAnsi="Arial"/>
          <w:sz w:val="21"/>
        </w:rPr>
        <w:t>Informar</w:t>
      </w:r>
      <w:proofErr w:type="spellEnd"/>
      <w:r w:rsidRPr="00363F4E">
        <w:rPr>
          <w:rFonts w:ascii="Aptos" w:hAnsi="Aptos"/>
        </w:rPr>
        <w:t xml:space="preserve"> </w:t>
      </w:r>
      <w:proofErr w:type="spellStart"/>
      <w:r w:rsidRPr="00363F4E">
        <w:rPr>
          <w:rFonts w:ascii="Arial" w:hAnsi="Arial"/>
          <w:sz w:val="21"/>
        </w:rPr>
        <w:t>como</w:t>
      </w:r>
      <w:proofErr w:type="spellEnd"/>
      <w:r w:rsidRPr="00363F4E">
        <w:rPr>
          <w:rFonts w:ascii="Arial" w:hAnsi="Arial"/>
          <w:sz w:val="21"/>
        </w:rPr>
        <w:t xml:space="preserve"> as </w:t>
      </w:r>
      <w:proofErr w:type="spellStart"/>
      <w:r w:rsidRPr="00363F4E">
        <w:rPr>
          <w:rFonts w:ascii="Arial" w:hAnsi="Arial"/>
          <w:sz w:val="21"/>
        </w:rPr>
        <w:t>tarefas</w:t>
      </w:r>
      <w:proofErr w:type="spellEnd"/>
      <w:r w:rsidRPr="00363F4E">
        <w:rPr>
          <w:rFonts w:ascii="Aptos" w:hAnsi="Aptos"/>
        </w:rPr>
        <w:t xml:space="preserve"> </w:t>
      </w:r>
      <w:proofErr w:type="spellStart"/>
      <w:r w:rsidRPr="00363F4E">
        <w:rPr>
          <w:rFonts w:ascii="Arial" w:hAnsi="Arial"/>
          <w:sz w:val="21"/>
        </w:rPr>
        <w:t>foram</w:t>
      </w:r>
      <w:proofErr w:type="spellEnd"/>
      <w:r w:rsidRPr="00363F4E">
        <w:rPr>
          <w:rFonts w:ascii="Aptos" w:hAnsi="Aptos"/>
        </w:rPr>
        <w:t xml:space="preserve"> </w:t>
      </w:r>
      <w:proofErr w:type="spellStart"/>
      <w:r w:rsidRPr="00363F4E">
        <w:rPr>
          <w:rFonts w:ascii="Arial" w:hAnsi="Arial"/>
          <w:sz w:val="21"/>
        </w:rPr>
        <w:t>distribuídas</w:t>
      </w:r>
      <w:proofErr w:type="spellEnd"/>
      <w:r w:rsidRPr="00363F4E">
        <w:rPr>
          <w:rFonts w:ascii="Arial" w:hAnsi="Arial"/>
          <w:sz w:val="21"/>
        </w:rPr>
        <w:t xml:space="preserve"> entre </w:t>
      </w:r>
      <w:proofErr w:type="spellStart"/>
      <w:r w:rsidRPr="00363F4E">
        <w:rPr>
          <w:rFonts w:ascii="Arial" w:hAnsi="Arial"/>
          <w:sz w:val="21"/>
        </w:rPr>
        <w:t>os</w:t>
      </w:r>
      <w:proofErr w:type="spellEnd"/>
      <w:r w:rsidRPr="00363F4E">
        <w:rPr>
          <w:rFonts w:ascii="Aptos" w:hAnsi="Aptos"/>
        </w:rPr>
        <w:t xml:space="preserve"> </w:t>
      </w:r>
      <w:proofErr w:type="spellStart"/>
      <w:r w:rsidRPr="00363F4E">
        <w:rPr>
          <w:rFonts w:ascii="Arial" w:hAnsi="Arial"/>
          <w:sz w:val="21"/>
        </w:rPr>
        <w:t>integrantes</w:t>
      </w:r>
      <w:proofErr w:type="spellEnd"/>
      <w:r w:rsidRPr="00363F4E">
        <w:rPr>
          <w:rFonts w:ascii="Arial" w:hAnsi="Arial"/>
          <w:sz w:val="21"/>
        </w:rPr>
        <w:t xml:space="preserve"> do </w:t>
      </w:r>
      <w:proofErr w:type="spellStart"/>
      <w:r w:rsidRPr="00363F4E">
        <w:rPr>
          <w:rFonts w:ascii="Arial" w:hAnsi="Arial"/>
          <w:sz w:val="21"/>
        </w:rPr>
        <w:t>grupo</w:t>
      </w:r>
      <w:proofErr w:type="spellEnd"/>
      <w:r w:rsidRPr="00363F4E">
        <w:rPr>
          <w:rFonts w:ascii="Aptos" w:hAnsi="Aptos"/>
        </w:rPr>
        <w:t xml:space="preserve"> </w:t>
      </w:r>
      <w:proofErr w:type="spellStart"/>
      <w:r w:rsidRPr="00363F4E">
        <w:rPr>
          <w:rFonts w:ascii="Arial" w:hAnsi="Arial"/>
          <w:sz w:val="21"/>
        </w:rPr>
        <w:t>nesta</w:t>
      </w:r>
      <w:proofErr w:type="spellEnd"/>
      <w:r w:rsidRPr="00363F4E">
        <w:rPr>
          <w:rFonts w:ascii="Aptos" w:hAnsi="Aptos"/>
        </w:rPr>
        <w:t xml:space="preserve"> </w:t>
      </w:r>
      <w:proofErr w:type="spellStart"/>
      <w:r w:rsidRPr="00363F4E">
        <w:rPr>
          <w:rFonts w:ascii="Arial" w:hAnsi="Arial"/>
          <w:sz w:val="21"/>
        </w:rPr>
        <w:t>fase</w:t>
      </w:r>
      <w:proofErr w:type="spellEnd"/>
      <w:r w:rsidRPr="00363F4E">
        <w:rPr>
          <w:rFonts w:ascii="Aptos" w:hAnsi="Aptos"/>
        </w:rPr>
        <w:t xml:space="preserve"> </w:t>
      </w:r>
      <w:proofErr w:type="spellStart"/>
      <w:r w:rsidRPr="00363F4E">
        <w:rPr>
          <w:rFonts w:ascii="Arial" w:hAnsi="Arial"/>
          <w:sz w:val="21"/>
        </w:rPr>
        <w:t>inicial</w:t>
      </w:r>
      <w:proofErr w:type="spellEnd"/>
      <w:r w:rsidRPr="00363F4E">
        <w:rPr>
          <w:rFonts w:ascii="Arial" w:hAnsi="Arial"/>
          <w:sz w:val="21"/>
        </w:rPr>
        <w:t xml:space="preserve"> do </w:t>
      </w:r>
      <w:proofErr w:type="spellStart"/>
      <w:r w:rsidRPr="00363F4E">
        <w:rPr>
          <w:rFonts w:ascii="Arial" w:hAnsi="Arial"/>
          <w:sz w:val="21"/>
        </w:rPr>
        <w:t>projeto</w:t>
      </w:r>
      <w:proofErr w:type="spellEnd"/>
      <w:r w:rsidRPr="00363F4E">
        <w:rPr>
          <w:rFonts w:ascii="Arial" w:hAnsi="Arial"/>
          <w:sz w:val="21"/>
        </w:rPr>
        <w:t>.</w:t>
      </w:r>
    </w:p>
    <w:p w14:paraId="029F986C" w14:textId="77777777" w:rsidR="009107F7" w:rsidRPr="00363F4E" w:rsidRDefault="00000000">
      <w:pPr>
        <w:spacing w:after="120" w:line="240" w:lineRule="auto"/>
        <w:rPr>
          <w:rFonts w:ascii="Aptos" w:hAnsi="Aptos"/>
        </w:rPr>
      </w:pPr>
      <w:r/>
      <w:r>
        <w:rPr>
          <w:rFonts w:ascii="Arial" w:hAnsi="Arial"/>
          <w:sz w:val="21"/>
        </w:rPr>
        <w:t>Texto: A divisão inicial de responsabilidades, conforme os responsáveis indicados nos cartões do Kanban, ficou organizada entre os integrantes do grupo. As atividades incluem identidade visual, landing page, fluxo de navegação, revisão do protótipo, levantamento de funcionalidades, criação do quadro Kanban, distribuição de tarefas, configuração do ambiente, implementação das telas, responsividade, lógica inicial e documentação da entrega.</w:t>
      </w:r>
    </w:p>
    <w:p w14:paraId="44621201" w14:textId="77777777" w:rsidR="009107F7" w:rsidRPr="00363F4E" w:rsidRDefault="00000000">
      <w:pPr>
        <w:spacing w:after="120" w:line="240" w:lineRule="auto"/>
        <w:rPr>
          <w:rFonts w:ascii="Aptos" w:hAnsi="Aptos"/>
        </w:rPr>
      </w:pPr>
      <w:r w:rsidRPr="00363F4E">
        <w:rPr>
          <w:rFonts w:ascii="Arial" w:hAnsi="Arial"/>
          <w:b/>
          <w:sz w:val="21"/>
        </w:rPr>
        <w:lastRenderedPageBreak/>
        <w:t>3. ORGANIZAÇÃO VISUAL COM KANBAN</w:t>
      </w:r>
    </w:p>
    <w:p w14:paraId="01599585" w14:textId="77777777" w:rsidR="009107F7" w:rsidRPr="00363F4E" w:rsidRDefault="00000000">
      <w:pPr>
        <w:spacing w:after="120" w:line="240" w:lineRule="auto"/>
        <w:rPr>
          <w:rFonts w:ascii="Aptos" w:hAnsi="Aptos"/>
        </w:rPr>
      </w:pPr>
      <w:r w:rsidRPr="00363F4E">
        <w:rPr>
          <w:rFonts w:ascii="Arial" w:hAnsi="Arial"/>
          <w:b/>
          <w:sz w:val="21"/>
        </w:rPr>
        <w:t xml:space="preserve">3.1 </w:t>
      </w:r>
      <w:proofErr w:type="spellStart"/>
      <w:r w:rsidRPr="00363F4E">
        <w:rPr>
          <w:rFonts w:ascii="Arial" w:hAnsi="Arial"/>
          <w:b/>
          <w:sz w:val="21"/>
        </w:rPr>
        <w:t>Estrutura</w:t>
      </w:r>
      <w:proofErr w:type="spellEnd"/>
      <w:r w:rsidRPr="00363F4E">
        <w:rPr>
          <w:rFonts w:ascii="Arial" w:hAnsi="Arial"/>
          <w:b/>
          <w:sz w:val="21"/>
        </w:rPr>
        <w:t xml:space="preserve"> do Quadro Kanban</w:t>
      </w:r>
    </w:p>
    <w:p w14:paraId="64C9CB08" w14:textId="77777777" w:rsidR="009107F7" w:rsidRPr="00363F4E" w:rsidRDefault="00000000">
      <w:pPr>
        <w:spacing w:after="120" w:line="240" w:lineRule="auto"/>
        <w:rPr>
          <w:rFonts w:ascii="Aptos" w:hAnsi="Aptos"/>
        </w:rPr>
      </w:pPr>
      <w:proofErr w:type="spellStart"/>
      <w:r w:rsidRPr="00363F4E">
        <w:rPr>
          <w:rFonts w:ascii="Arial" w:hAnsi="Arial"/>
          <w:sz w:val="21"/>
        </w:rPr>
        <w:t>Apresentar</w:t>
      </w:r>
      <w:proofErr w:type="spellEnd"/>
      <w:r w:rsidRPr="00363F4E">
        <w:rPr>
          <w:rFonts w:ascii="Arial" w:hAnsi="Arial"/>
          <w:sz w:val="21"/>
        </w:rPr>
        <w:t xml:space="preserve"> o </w:t>
      </w:r>
      <w:proofErr w:type="spellStart"/>
      <w:r w:rsidRPr="00363F4E">
        <w:rPr>
          <w:rFonts w:ascii="Arial" w:hAnsi="Arial"/>
          <w:sz w:val="21"/>
        </w:rPr>
        <w:t>quadro</w:t>
      </w:r>
      <w:proofErr w:type="spellEnd"/>
      <w:r w:rsidRPr="00363F4E">
        <w:rPr>
          <w:rFonts w:ascii="Arial" w:hAnsi="Arial"/>
          <w:sz w:val="21"/>
        </w:rPr>
        <w:t xml:space="preserve"> Kanban </w:t>
      </w:r>
      <w:proofErr w:type="spellStart"/>
      <w:r w:rsidRPr="00363F4E">
        <w:rPr>
          <w:rFonts w:ascii="Arial" w:hAnsi="Arial"/>
          <w:sz w:val="21"/>
        </w:rPr>
        <w:t>utilizado</w:t>
      </w:r>
      <w:proofErr w:type="spellEnd"/>
      <w:r w:rsidRPr="00363F4E">
        <w:rPr>
          <w:rFonts w:ascii="Aptos" w:hAnsi="Aptos"/>
        </w:rPr>
        <w:t xml:space="preserve"> </w:t>
      </w:r>
      <w:proofErr w:type="spellStart"/>
      <w:r w:rsidRPr="00363F4E">
        <w:rPr>
          <w:rFonts w:ascii="Arial" w:hAnsi="Arial"/>
          <w:sz w:val="21"/>
        </w:rPr>
        <w:t>pelo</w:t>
      </w:r>
      <w:proofErr w:type="spellEnd"/>
      <w:r w:rsidRPr="00363F4E">
        <w:rPr>
          <w:rFonts w:ascii="Aptos" w:hAnsi="Aptos"/>
        </w:rPr>
        <w:t xml:space="preserve"> </w:t>
      </w:r>
      <w:proofErr w:type="spellStart"/>
      <w:r w:rsidRPr="00363F4E">
        <w:rPr>
          <w:rFonts w:ascii="Arial" w:hAnsi="Arial"/>
          <w:sz w:val="21"/>
        </w:rPr>
        <w:t>grupo</w:t>
      </w:r>
      <w:proofErr w:type="spellEnd"/>
      <w:r w:rsidRPr="00363F4E">
        <w:rPr>
          <w:rFonts w:ascii="Arial" w:hAnsi="Arial"/>
          <w:sz w:val="21"/>
        </w:rPr>
        <w:t xml:space="preserve"> para </w:t>
      </w:r>
      <w:proofErr w:type="spellStart"/>
      <w:r w:rsidRPr="00363F4E">
        <w:rPr>
          <w:rFonts w:ascii="Arial" w:hAnsi="Arial"/>
          <w:sz w:val="21"/>
        </w:rPr>
        <w:t>acompanhar</w:t>
      </w:r>
      <w:proofErr w:type="spellEnd"/>
      <w:r w:rsidRPr="00363F4E">
        <w:rPr>
          <w:rFonts w:ascii="Arial" w:hAnsi="Arial"/>
          <w:sz w:val="21"/>
        </w:rPr>
        <w:t xml:space="preserve"> as </w:t>
      </w:r>
      <w:proofErr w:type="spellStart"/>
      <w:r w:rsidRPr="00363F4E">
        <w:rPr>
          <w:rFonts w:ascii="Arial" w:hAnsi="Arial"/>
          <w:sz w:val="21"/>
        </w:rPr>
        <w:t>atividades</w:t>
      </w:r>
      <w:proofErr w:type="spellEnd"/>
      <w:r w:rsidRPr="00363F4E">
        <w:rPr>
          <w:rFonts w:ascii="Arial" w:hAnsi="Arial"/>
          <w:sz w:val="21"/>
        </w:rPr>
        <w:t xml:space="preserve"> do </w:t>
      </w:r>
      <w:proofErr w:type="spellStart"/>
      <w:r w:rsidRPr="00363F4E">
        <w:rPr>
          <w:rFonts w:ascii="Arial" w:hAnsi="Arial"/>
          <w:sz w:val="21"/>
        </w:rPr>
        <w:t>projeto</w:t>
      </w:r>
      <w:proofErr w:type="spellEnd"/>
      <w:r w:rsidRPr="00363F4E">
        <w:rPr>
          <w:rFonts w:ascii="Arial" w:hAnsi="Arial"/>
          <w:sz w:val="21"/>
        </w:rPr>
        <w:t>.</w:t>
      </w:r>
    </w:p>
    <w:p w14:paraId="2C7EE932" w14:textId="77777777" w:rsidR="009107F7" w:rsidRPr="00363F4E" w:rsidRDefault="00000000">
      <w:pPr>
        <w:spacing w:after="120" w:line="240" w:lineRule="auto"/>
        <w:rPr>
          <w:rFonts w:ascii="Aptos" w:hAnsi="Aptos"/>
        </w:rPr>
      </w:pPr>
      <w:r w:rsidRPr="00363F4E">
        <w:rPr>
          <w:rFonts w:ascii="Arial" w:hAnsi="Arial"/>
          <w:sz w:val="21"/>
        </w:rPr>
        <w:t xml:space="preserve">(O </w:t>
      </w:r>
      <w:proofErr w:type="spellStart"/>
      <w:r w:rsidRPr="00363F4E">
        <w:rPr>
          <w:rFonts w:ascii="Arial" w:hAnsi="Arial"/>
          <w:sz w:val="21"/>
        </w:rPr>
        <w:t>quadro</w:t>
      </w:r>
      <w:proofErr w:type="spellEnd"/>
      <w:r w:rsidRPr="00363F4E">
        <w:rPr>
          <w:rFonts w:ascii="Aptos" w:hAnsi="Aptos"/>
        </w:rPr>
        <w:t xml:space="preserve"> </w:t>
      </w:r>
      <w:proofErr w:type="spellStart"/>
      <w:r w:rsidRPr="00363F4E">
        <w:rPr>
          <w:rFonts w:ascii="Arial" w:hAnsi="Arial"/>
          <w:sz w:val="21"/>
        </w:rPr>
        <w:t>deve</w:t>
      </w:r>
      <w:proofErr w:type="spellEnd"/>
      <w:r w:rsidRPr="00363F4E">
        <w:rPr>
          <w:rFonts w:ascii="Aptos" w:hAnsi="Aptos"/>
        </w:rPr>
        <w:t xml:space="preserve"> </w:t>
      </w:r>
      <w:proofErr w:type="spellStart"/>
      <w:r w:rsidRPr="00363F4E">
        <w:rPr>
          <w:rFonts w:ascii="Arial" w:hAnsi="Arial"/>
          <w:sz w:val="21"/>
        </w:rPr>
        <w:t>conter</w:t>
      </w:r>
      <w:proofErr w:type="spellEnd"/>
      <w:r w:rsidRPr="00363F4E">
        <w:rPr>
          <w:rFonts w:ascii="Arial" w:hAnsi="Arial"/>
          <w:sz w:val="21"/>
        </w:rPr>
        <w:t xml:space="preserve">, no </w:t>
      </w:r>
      <w:proofErr w:type="spellStart"/>
      <w:r w:rsidRPr="00363F4E">
        <w:rPr>
          <w:rFonts w:ascii="Arial" w:hAnsi="Arial"/>
          <w:sz w:val="21"/>
        </w:rPr>
        <w:t>mínimo</w:t>
      </w:r>
      <w:proofErr w:type="spellEnd"/>
      <w:r w:rsidRPr="00363F4E">
        <w:rPr>
          <w:rFonts w:ascii="Arial" w:hAnsi="Arial"/>
          <w:sz w:val="21"/>
        </w:rPr>
        <w:t xml:space="preserve">, as </w:t>
      </w:r>
      <w:proofErr w:type="spellStart"/>
      <w:r w:rsidRPr="00363F4E">
        <w:rPr>
          <w:rFonts w:ascii="Arial" w:hAnsi="Arial"/>
          <w:sz w:val="21"/>
        </w:rPr>
        <w:t>colunas</w:t>
      </w:r>
      <w:proofErr w:type="spellEnd"/>
      <w:r w:rsidRPr="00363F4E">
        <w:rPr>
          <w:rFonts w:ascii="Arial" w:hAnsi="Arial"/>
          <w:sz w:val="21"/>
        </w:rPr>
        <w:t xml:space="preserve">: A Fazer, Em </w:t>
      </w:r>
      <w:proofErr w:type="spellStart"/>
      <w:r w:rsidRPr="00363F4E">
        <w:rPr>
          <w:rFonts w:ascii="Arial" w:hAnsi="Arial"/>
          <w:sz w:val="21"/>
        </w:rPr>
        <w:t>Andamento</w:t>
      </w:r>
      <w:proofErr w:type="spellEnd"/>
      <w:r w:rsidRPr="00363F4E">
        <w:rPr>
          <w:rFonts w:ascii="Arial" w:hAnsi="Arial"/>
          <w:sz w:val="21"/>
        </w:rPr>
        <w:t xml:space="preserve"> e </w:t>
      </w:r>
      <w:proofErr w:type="spellStart"/>
      <w:r w:rsidRPr="00363F4E">
        <w:rPr>
          <w:rFonts w:ascii="Arial" w:hAnsi="Arial"/>
          <w:sz w:val="21"/>
        </w:rPr>
        <w:t>Concluído</w:t>
      </w:r>
      <w:proofErr w:type="spellEnd"/>
      <w:r w:rsidRPr="00363F4E">
        <w:rPr>
          <w:rFonts w:ascii="Arial" w:hAnsi="Arial"/>
          <w:sz w:val="21"/>
        </w:rPr>
        <w:t>.)</w:t>
      </w:r>
    </w:p>
    <w:p w14:paraId="1BC4E8B3" w14:textId="77777777" w:rsidR="009107F7" w:rsidRPr="00363F4E" w:rsidRDefault="00000000">
      <w:pPr>
        <w:spacing w:after="120" w:line="240" w:lineRule="auto"/>
        <w:rPr>
          <w:rFonts w:ascii="Aptos" w:hAnsi="Aptos"/>
        </w:rPr>
      </w:pPr>
      <w:r/>
      <w:r>
        <w:rPr>
          <w:rFonts w:ascii="Arial" w:hAnsi="Arial"/>
          <w:sz w:val="21"/>
        </w:rPr>
        <w:t>Texto / evidência do quadro: O quadro Kanban enviado possui as colunas A fazer, Revisão, Fazendo e Feito. No momento registrado, as colunas A fazer, Revisão e Fazendo aparecem sem tarefas, enquanto a coluna Feito possui 25 cartões concluídos. Entre as tarefas finalizadas estão: definir identidade visual, criar landing page, definir fluxo de navegação, revisar protótipo, levantar funcionalidades, criar quadro Kanban, distribuir tarefas, configurar ambiente, criar estrutura do projeto, implementar telas principais, implementar navegação, responsividade, funcionalidades iniciais, lógica inicial, integração front-end/lógica, documentação e checklist.</w:t>
      </w:r>
    </w:p>
    <w:p>
      <w:pPr>
        <w:jc w:val="center"/>
      </w:pPr>
      <w:r>
        <w:drawing>
          <wp:inline xmlns:a="http://schemas.openxmlformats.org/drawingml/2006/main" xmlns:pic="http://schemas.openxmlformats.org/drawingml/2006/picture">
            <wp:extent cx="5897880" cy="5160645"/>
            <wp:docPr id="2" name="Picture 2"/>
            <wp:cNvGraphicFramePr>
              <a:graphicFrameLocks noChangeAspect="1"/>
            </wp:cNvGraphicFramePr>
            <a:graphic>
              <a:graphicData uri="http://schemas.openxmlformats.org/drawingml/2006/picture">
                <pic:pic>
                  <pic:nvPicPr>
                    <pic:cNvPr id="0" name="evidencia_kanban_nutrivibe.png"/>
                    <pic:cNvPicPr/>
                  </pic:nvPicPr>
                  <pic:blipFill>
                    <a:blip r:embed="rId13"/>
                    <a:stretch>
                      <a:fillRect/>
                    </a:stretch>
                  </pic:blipFill>
                  <pic:spPr>
                    <a:xfrm>
                      <a:off x="0" y="0"/>
                      <a:ext cx="5897880" cy="5160645"/>
                    </a:xfrm>
                    <a:prstGeom prst="rect"/>
                  </pic:spPr>
                </pic:pic>
              </a:graphicData>
            </a:graphic>
          </wp:inline>
        </w:drawing>
      </w:r>
    </w:p>
    <w:p>
      <w:pPr>
        <w:jc w:val="center"/>
      </w:pPr>
      <w:r>
        <w:rPr>
          <w:rFonts w:ascii="Arial" w:hAnsi="Arial"/>
          <w:i/>
          <w:sz w:val="17"/>
        </w:rPr>
        <w:t>Figura 2 - Quadro Kanban com tarefas da segunda entrega e lista de cartões concluídos.</w:t>
      </w:r>
    </w:p>
    <w:p w14:paraId="42540642" w14:textId="77777777" w:rsidR="009107F7" w:rsidRPr="00363F4E" w:rsidRDefault="00000000">
      <w:pPr>
        <w:spacing w:after="120" w:line="240" w:lineRule="auto"/>
        <w:rPr>
          <w:rFonts w:ascii="Aptos" w:hAnsi="Aptos"/>
        </w:rPr>
      </w:pPr>
      <w:r w:rsidRPr="00363F4E">
        <w:rPr>
          <w:rFonts w:ascii="Arial" w:hAnsi="Arial"/>
          <w:b/>
          <w:sz w:val="21"/>
        </w:rPr>
        <w:t xml:space="preserve">3.2 </w:t>
      </w:r>
      <w:proofErr w:type="spellStart"/>
      <w:r w:rsidRPr="00363F4E">
        <w:rPr>
          <w:rFonts w:ascii="Arial" w:hAnsi="Arial"/>
          <w:b/>
          <w:sz w:val="21"/>
        </w:rPr>
        <w:t>Acompanhamento</w:t>
      </w:r>
      <w:proofErr w:type="spellEnd"/>
      <w:r w:rsidRPr="00363F4E">
        <w:rPr>
          <w:rFonts w:ascii="Arial" w:hAnsi="Arial"/>
          <w:b/>
          <w:sz w:val="21"/>
        </w:rPr>
        <w:t xml:space="preserve"> das </w:t>
      </w:r>
      <w:proofErr w:type="spellStart"/>
      <w:r w:rsidRPr="00363F4E">
        <w:rPr>
          <w:rFonts w:ascii="Arial" w:hAnsi="Arial"/>
          <w:b/>
          <w:sz w:val="21"/>
        </w:rPr>
        <w:t>Atividades</w:t>
      </w:r>
      <w:proofErr w:type="spellEnd"/>
    </w:p>
    <w:p w14:paraId="2C80EB11" w14:textId="77777777" w:rsidR="009107F7" w:rsidRPr="00363F4E" w:rsidRDefault="00000000">
      <w:pPr>
        <w:spacing w:after="120" w:line="240" w:lineRule="auto"/>
        <w:rPr>
          <w:rFonts w:ascii="Aptos" w:hAnsi="Aptos"/>
        </w:rPr>
      </w:pPr>
      <w:proofErr w:type="spellStart"/>
      <w:r w:rsidRPr="00363F4E">
        <w:rPr>
          <w:rFonts w:ascii="Arial" w:hAnsi="Arial"/>
          <w:sz w:val="21"/>
        </w:rPr>
        <w:t>Explicar</w:t>
      </w:r>
      <w:proofErr w:type="spellEnd"/>
      <w:r w:rsidRPr="00363F4E">
        <w:rPr>
          <w:rFonts w:ascii="Aptos" w:hAnsi="Aptos"/>
        </w:rPr>
        <w:t xml:space="preserve"> </w:t>
      </w:r>
      <w:proofErr w:type="spellStart"/>
      <w:r w:rsidRPr="00363F4E">
        <w:rPr>
          <w:rFonts w:ascii="Arial" w:hAnsi="Arial"/>
          <w:sz w:val="21"/>
        </w:rPr>
        <w:t>como</w:t>
      </w:r>
      <w:proofErr w:type="spellEnd"/>
      <w:r w:rsidRPr="00363F4E">
        <w:rPr>
          <w:rFonts w:ascii="Arial" w:hAnsi="Arial"/>
          <w:sz w:val="21"/>
        </w:rPr>
        <w:t xml:space="preserve"> o Kanban </w:t>
      </w:r>
      <w:proofErr w:type="spellStart"/>
      <w:r w:rsidRPr="00363F4E">
        <w:rPr>
          <w:rFonts w:ascii="Arial" w:hAnsi="Arial"/>
          <w:sz w:val="21"/>
        </w:rPr>
        <w:t>está</w:t>
      </w:r>
      <w:proofErr w:type="spellEnd"/>
      <w:r w:rsidRPr="00363F4E">
        <w:rPr>
          <w:rFonts w:ascii="Aptos" w:hAnsi="Aptos"/>
        </w:rPr>
        <w:t xml:space="preserve"> </w:t>
      </w:r>
      <w:proofErr w:type="spellStart"/>
      <w:r w:rsidRPr="00363F4E">
        <w:rPr>
          <w:rFonts w:ascii="Arial" w:hAnsi="Arial"/>
          <w:sz w:val="21"/>
        </w:rPr>
        <w:t>sendo</w:t>
      </w:r>
      <w:proofErr w:type="spellEnd"/>
      <w:r w:rsidRPr="00363F4E">
        <w:rPr>
          <w:rFonts w:ascii="Aptos" w:hAnsi="Aptos"/>
        </w:rPr>
        <w:t xml:space="preserve"> </w:t>
      </w:r>
      <w:proofErr w:type="spellStart"/>
      <w:r w:rsidRPr="00363F4E">
        <w:rPr>
          <w:rFonts w:ascii="Arial" w:hAnsi="Arial"/>
          <w:sz w:val="21"/>
        </w:rPr>
        <w:t>utilizado</w:t>
      </w:r>
      <w:proofErr w:type="spellEnd"/>
      <w:r w:rsidRPr="00363F4E">
        <w:rPr>
          <w:rFonts w:ascii="Arial" w:hAnsi="Arial"/>
          <w:sz w:val="21"/>
        </w:rPr>
        <w:t xml:space="preserve"> para </w:t>
      </w:r>
      <w:proofErr w:type="spellStart"/>
      <w:r w:rsidRPr="00363F4E">
        <w:rPr>
          <w:rFonts w:ascii="Arial" w:hAnsi="Arial"/>
          <w:sz w:val="21"/>
        </w:rPr>
        <w:t>organizar</w:t>
      </w:r>
      <w:proofErr w:type="spellEnd"/>
      <w:r w:rsidRPr="00363F4E">
        <w:rPr>
          <w:rFonts w:ascii="Arial" w:hAnsi="Arial"/>
          <w:sz w:val="21"/>
        </w:rPr>
        <w:t xml:space="preserve">, </w:t>
      </w:r>
      <w:proofErr w:type="spellStart"/>
      <w:r w:rsidRPr="00363F4E">
        <w:rPr>
          <w:rFonts w:ascii="Arial" w:hAnsi="Arial"/>
          <w:sz w:val="21"/>
        </w:rPr>
        <w:t>acompanhar</w:t>
      </w:r>
      <w:proofErr w:type="spellEnd"/>
      <w:r w:rsidRPr="00363F4E">
        <w:rPr>
          <w:rFonts w:ascii="Arial" w:hAnsi="Arial"/>
          <w:sz w:val="21"/>
        </w:rPr>
        <w:t xml:space="preserve"> e </w:t>
      </w:r>
      <w:proofErr w:type="spellStart"/>
      <w:r w:rsidRPr="00363F4E">
        <w:rPr>
          <w:rFonts w:ascii="Arial" w:hAnsi="Arial"/>
          <w:sz w:val="21"/>
        </w:rPr>
        <w:t>atualizar</w:t>
      </w:r>
      <w:proofErr w:type="spellEnd"/>
      <w:r w:rsidRPr="00363F4E">
        <w:rPr>
          <w:rFonts w:ascii="Arial" w:hAnsi="Arial"/>
          <w:sz w:val="21"/>
        </w:rPr>
        <w:t xml:space="preserve"> as </w:t>
      </w:r>
      <w:proofErr w:type="spellStart"/>
      <w:r w:rsidRPr="00363F4E">
        <w:rPr>
          <w:rFonts w:ascii="Arial" w:hAnsi="Arial"/>
          <w:sz w:val="21"/>
        </w:rPr>
        <w:t>tarefas</w:t>
      </w:r>
      <w:proofErr w:type="spellEnd"/>
      <w:r w:rsidRPr="00363F4E">
        <w:rPr>
          <w:rFonts w:ascii="Arial" w:hAnsi="Arial"/>
          <w:sz w:val="21"/>
        </w:rPr>
        <w:t xml:space="preserve"> do </w:t>
      </w:r>
      <w:proofErr w:type="spellStart"/>
      <w:r w:rsidRPr="00363F4E">
        <w:rPr>
          <w:rFonts w:ascii="Arial" w:hAnsi="Arial"/>
          <w:sz w:val="21"/>
        </w:rPr>
        <w:t>grupo</w:t>
      </w:r>
      <w:proofErr w:type="spellEnd"/>
      <w:r w:rsidRPr="00363F4E">
        <w:rPr>
          <w:rFonts w:ascii="Arial" w:hAnsi="Arial"/>
          <w:sz w:val="21"/>
        </w:rPr>
        <w:t>.</w:t>
      </w:r>
    </w:p>
    <w:p w14:paraId="68C6C3E4" w14:textId="77777777" w:rsidR="009107F7" w:rsidRPr="00363F4E" w:rsidRDefault="00000000">
      <w:pPr>
        <w:spacing w:after="120" w:line="240" w:lineRule="auto"/>
        <w:rPr>
          <w:rFonts w:ascii="Aptos" w:hAnsi="Aptos"/>
        </w:rPr>
      </w:pPr>
      <w:r/>
      <w:r>
        <w:rPr>
          <w:rFonts w:ascii="Arial" w:hAnsi="Arial"/>
          <w:sz w:val="21"/>
        </w:rPr>
        <w:t>Texto: O Kanban está sendo usado para controlar visualmente o andamento do projeto. Cada cartão representa uma atividade da segunda entrega e possui identificação própria, como TRAB-1, TRAB-2 e assim por diante. O quadro ajuda o grupo a acompanhar o que já foi concluído, revisar responsabilidades e comprovar a evolução do projeto de forma organizada para a apresentação.</w:t>
      </w:r>
    </w:p>
    <w:p w14:paraId="42F32481" w14:textId="77777777" w:rsidR="009107F7" w:rsidRPr="00363F4E" w:rsidRDefault="00000000">
      <w:pPr>
        <w:spacing w:after="120" w:line="240" w:lineRule="auto"/>
        <w:rPr>
          <w:rFonts w:ascii="Aptos" w:hAnsi="Aptos"/>
        </w:rPr>
      </w:pPr>
      <w:r w:rsidRPr="00363F4E">
        <w:rPr>
          <w:rFonts w:ascii="Arial" w:hAnsi="Arial"/>
          <w:b/>
          <w:sz w:val="21"/>
        </w:rPr>
        <w:t>4. INÍCIO DA IMPLEMENTAÇÃO</w:t>
      </w:r>
    </w:p>
    <w:p w14:paraId="04CC3DFC" w14:textId="77777777" w:rsidR="009107F7" w:rsidRPr="00363F4E" w:rsidRDefault="00000000">
      <w:pPr>
        <w:spacing w:after="120" w:line="240" w:lineRule="auto"/>
        <w:rPr>
          <w:rFonts w:ascii="Aptos" w:hAnsi="Aptos"/>
        </w:rPr>
      </w:pPr>
      <w:r w:rsidRPr="00363F4E">
        <w:rPr>
          <w:rFonts w:ascii="Arial" w:hAnsi="Arial"/>
          <w:b/>
          <w:sz w:val="21"/>
        </w:rPr>
        <w:t xml:space="preserve">4.1 </w:t>
      </w:r>
      <w:proofErr w:type="spellStart"/>
      <w:r w:rsidRPr="00363F4E">
        <w:rPr>
          <w:rFonts w:ascii="Arial" w:hAnsi="Arial"/>
          <w:b/>
          <w:sz w:val="21"/>
        </w:rPr>
        <w:t>Tecnologias</w:t>
      </w:r>
      <w:proofErr w:type="spellEnd"/>
      <w:r w:rsidRPr="00363F4E">
        <w:rPr>
          <w:rFonts w:ascii="Aptos" w:hAnsi="Aptos"/>
          <w:b/>
        </w:rPr>
        <w:t xml:space="preserve"> </w:t>
      </w:r>
      <w:proofErr w:type="spellStart"/>
      <w:r w:rsidRPr="00363F4E">
        <w:rPr>
          <w:rFonts w:ascii="Arial" w:hAnsi="Arial"/>
          <w:b/>
          <w:sz w:val="21"/>
        </w:rPr>
        <w:t>Definidas</w:t>
      </w:r>
      <w:proofErr w:type="spellEnd"/>
    </w:p>
    <w:p w14:paraId="2A72AD36" w14:textId="77777777" w:rsidR="009107F7" w:rsidRPr="00363F4E" w:rsidRDefault="00000000">
      <w:pPr>
        <w:spacing w:after="120" w:line="240" w:lineRule="auto"/>
        <w:rPr>
          <w:rFonts w:ascii="Aptos" w:hAnsi="Aptos"/>
        </w:rPr>
      </w:pPr>
      <w:proofErr w:type="spellStart"/>
      <w:r w:rsidRPr="00363F4E">
        <w:rPr>
          <w:rFonts w:ascii="Arial" w:hAnsi="Arial"/>
          <w:sz w:val="21"/>
        </w:rPr>
        <w:t>Informar</w:t>
      </w:r>
      <w:proofErr w:type="spellEnd"/>
      <w:r w:rsidRPr="00363F4E">
        <w:rPr>
          <w:rFonts w:ascii="Arial" w:hAnsi="Arial"/>
          <w:sz w:val="21"/>
        </w:rPr>
        <w:t xml:space="preserve"> quais </w:t>
      </w:r>
      <w:proofErr w:type="spellStart"/>
      <w:r w:rsidRPr="00363F4E">
        <w:rPr>
          <w:rFonts w:ascii="Arial" w:hAnsi="Arial"/>
          <w:sz w:val="21"/>
        </w:rPr>
        <w:t>tecnologias</w:t>
      </w:r>
      <w:proofErr w:type="spellEnd"/>
      <w:r w:rsidRPr="00363F4E">
        <w:rPr>
          <w:rFonts w:ascii="Aptos" w:hAnsi="Aptos"/>
        </w:rPr>
        <w:t xml:space="preserve"> </w:t>
      </w:r>
      <w:proofErr w:type="spellStart"/>
      <w:r w:rsidRPr="00363F4E">
        <w:rPr>
          <w:rFonts w:ascii="Arial" w:hAnsi="Arial"/>
          <w:sz w:val="21"/>
        </w:rPr>
        <w:t>serão</w:t>
      </w:r>
      <w:proofErr w:type="spellEnd"/>
      <w:r w:rsidRPr="00363F4E">
        <w:rPr>
          <w:rFonts w:ascii="Aptos" w:hAnsi="Aptos"/>
        </w:rPr>
        <w:t xml:space="preserve"> </w:t>
      </w:r>
      <w:proofErr w:type="spellStart"/>
      <w:r w:rsidRPr="00363F4E">
        <w:rPr>
          <w:rFonts w:ascii="Arial" w:hAnsi="Arial"/>
          <w:sz w:val="21"/>
        </w:rPr>
        <w:t>utilizadas</w:t>
      </w:r>
      <w:proofErr w:type="spellEnd"/>
      <w:r w:rsidRPr="00363F4E">
        <w:rPr>
          <w:rFonts w:ascii="Arial" w:hAnsi="Arial"/>
          <w:sz w:val="21"/>
        </w:rPr>
        <w:t xml:space="preserve"> no </w:t>
      </w:r>
      <w:proofErr w:type="spellStart"/>
      <w:r w:rsidRPr="00363F4E">
        <w:rPr>
          <w:rFonts w:ascii="Arial" w:hAnsi="Arial"/>
          <w:sz w:val="21"/>
        </w:rPr>
        <w:t>projeto</w:t>
      </w:r>
      <w:proofErr w:type="spellEnd"/>
      <w:r w:rsidRPr="00363F4E">
        <w:rPr>
          <w:rFonts w:ascii="Arial" w:hAnsi="Arial"/>
          <w:sz w:val="21"/>
        </w:rPr>
        <w:t>.</w:t>
      </w:r>
    </w:p>
    <w:p w14:paraId="0C6BC118" w14:textId="77777777" w:rsidR="009107F7" w:rsidRPr="00363F4E" w:rsidRDefault="00000000">
      <w:pPr>
        <w:spacing w:after="120" w:line="240" w:lineRule="auto"/>
        <w:rPr>
          <w:rFonts w:ascii="Aptos" w:hAnsi="Aptos"/>
        </w:rPr>
      </w:pPr>
      <w:r w:rsidRPr="00363F4E">
        <w:rPr>
          <w:rFonts w:ascii="Arial" w:hAnsi="Arial"/>
          <w:sz w:val="21"/>
        </w:rPr>
        <w:t>(</w:t>
      </w:r>
      <w:proofErr w:type="spellStart"/>
      <w:r w:rsidRPr="00363F4E">
        <w:rPr>
          <w:rFonts w:ascii="Arial" w:hAnsi="Arial"/>
          <w:sz w:val="21"/>
        </w:rPr>
        <w:t>Exemplo</w:t>
      </w:r>
      <w:proofErr w:type="spellEnd"/>
      <w:r w:rsidRPr="00363F4E">
        <w:rPr>
          <w:rFonts w:ascii="Arial" w:hAnsi="Arial"/>
          <w:sz w:val="21"/>
        </w:rPr>
        <w:t>: HTML, CSS, JavaScript, React, Flutter, Java, Python, Node.js, banco de dados, APIs etc.)</w:t>
      </w:r>
    </w:p>
    <w:p w14:paraId="1CDB6C58" w14:textId="77777777" w:rsidR="009107F7" w:rsidRPr="00363F4E" w:rsidRDefault="00000000">
      <w:pPr>
        <w:spacing w:after="120" w:line="240" w:lineRule="auto"/>
        <w:rPr>
          <w:rFonts w:ascii="Aptos" w:hAnsi="Aptos"/>
        </w:rPr>
      </w:pPr>
      <w:r/>
      <w:r>
        <w:rPr>
          <w:rFonts w:ascii="Arial" w:hAnsi="Arial"/>
          <w:sz w:val="21"/>
        </w:rPr>
        <w:t>Texto: As tecnologias definidas para o MVP são HTML, CSS e JavaScript. O protótipo enviado demonstra uma aplicação web com navegação por seções, identidade visual em tons de verde, componentes de interface, botões e cards informativos. Como o sistema não terá banco de dados nesta etapa, os dados e interações serão simulados no front-end, podendo usar arrays, objetos ou localStorage. A lógica inicial indicada no Kanban será usada para navegação, validações e futuras recomendações simples.</w:t>
      </w:r>
    </w:p>
    <w:p w14:paraId="7C6BA403" w14:textId="77777777" w:rsidR="009107F7" w:rsidRPr="00363F4E" w:rsidRDefault="00000000">
      <w:pPr>
        <w:spacing w:after="120" w:line="240" w:lineRule="auto"/>
        <w:rPr>
          <w:rFonts w:ascii="Aptos" w:hAnsi="Aptos"/>
        </w:rPr>
      </w:pPr>
      <w:r w:rsidRPr="00363F4E">
        <w:rPr>
          <w:rFonts w:ascii="Arial" w:hAnsi="Arial"/>
          <w:b/>
          <w:sz w:val="21"/>
        </w:rPr>
        <w:t xml:space="preserve">4.2 </w:t>
      </w:r>
      <w:proofErr w:type="spellStart"/>
      <w:r w:rsidRPr="00363F4E">
        <w:rPr>
          <w:rFonts w:ascii="Arial" w:hAnsi="Arial"/>
          <w:b/>
          <w:sz w:val="21"/>
        </w:rPr>
        <w:t>Estrutura</w:t>
      </w:r>
      <w:proofErr w:type="spellEnd"/>
      <w:r w:rsidRPr="00363F4E">
        <w:rPr>
          <w:rFonts w:ascii="Arial" w:hAnsi="Arial"/>
          <w:b/>
          <w:sz w:val="21"/>
        </w:rPr>
        <w:t xml:space="preserve"> Técnica </w:t>
      </w:r>
      <w:proofErr w:type="spellStart"/>
      <w:r w:rsidRPr="00363F4E">
        <w:rPr>
          <w:rFonts w:ascii="Arial" w:hAnsi="Arial"/>
          <w:b/>
          <w:sz w:val="21"/>
        </w:rPr>
        <w:t>Inicial</w:t>
      </w:r>
      <w:proofErr w:type="spellEnd"/>
    </w:p>
    <w:p w14:paraId="48800A5D" w14:textId="77777777" w:rsidR="009107F7" w:rsidRPr="00363F4E" w:rsidRDefault="00000000">
      <w:pPr>
        <w:spacing w:after="120" w:line="240" w:lineRule="auto"/>
        <w:rPr>
          <w:rFonts w:ascii="Aptos" w:hAnsi="Aptos"/>
        </w:rPr>
      </w:pPr>
      <w:proofErr w:type="spellStart"/>
      <w:r w:rsidRPr="00363F4E">
        <w:rPr>
          <w:rFonts w:ascii="Arial" w:hAnsi="Arial"/>
          <w:sz w:val="21"/>
        </w:rPr>
        <w:t>Assinale</w:t>
      </w:r>
      <w:proofErr w:type="spellEnd"/>
      <w:r w:rsidRPr="00363F4E">
        <w:rPr>
          <w:rFonts w:ascii="Aptos" w:hAnsi="Aptos"/>
        </w:rPr>
        <w:t xml:space="preserve"> </w:t>
      </w:r>
      <w:proofErr w:type="spellStart"/>
      <w:r w:rsidRPr="00363F4E">
        <w:rPr>
          <w:rFonts w:ascii="Arial" w:hAnsi="Arial"/>
          <w:sz w:val="21"/>
        </w:rPr>
        <w:t>os</w:t>
      </w:r>
      <w:proofErr w:type="spellEnd"/>
      <w:r w:rsidRPr="00363F4E">
        <w:rPr>
          <w:rFonts w:ascii="Aptos" w:hAnsi="Aptos"/>
        </w:rPr>
        <w:t xml:space="preserve"> </w:t>
      </w:r>
      <w:proofErr w:type="spellStart"/>
      <w:r w:rsidRPr="00363F4E">
        <w:rPr>
          <w:rFonts w:ascii="Arial" w:hAnsi="Arial"/>
          <w:sz w:val="21"/>
        </w:rPr>
        <w:t>componentes</w:t>
      </w:r>
      <w:proofErr w:type="spellEnd"/>
      <w:r w:rsidRPr="00363F4E">
        <w:rPr>
          <w:rFonts w:ascii="Aptos" w:hAnsi="Aptos"/>
        </w:rPr>
        <w:t xml:space="preserve"> </w:t>
      </w:r>
      <w:proofErr w:type="spellStart"/>
      <w:r w:rsidRPr="00363F4E">
        <w:rPr>
          <w:rFonts w:ascii="Arial" w:hAnsi="Arial"/>
          <w:sz w:val="21"/>
        </w:rPr>
        <w:t>previstos</w:t>
      </w:r>
      <w:proofErr w:type="spellEnd"/>
      <w:r w:rsidRPr="00363F4E">
        <w:rPr>
          <w:rFonts w:ascii="Arial" w:hAnsi="Arial"/>
          <w:sz w:val="21"/>
        </w:rPr>
        <w:t xml:space="preserve"> para o </w:t>
      </w:r>
      <w:proofErr w:type="spellStart"/>
      <w:r w:rsidRPr="00363F4E">
        <w:rPr>
          <w:rFonts w:ascii="Arial" w:hAnsi="Arial"/>
          <w:sz w:val="21"/>
        </w:rPr>
        <w:t>projeto</w:t>
      </w:r>
      <w:proofErr w:type="spellEnd"/>
      <w:r w:rsidRPr="00363F4E">
        <w:rPr>
          <w:rFonts w:ascii="Arial" w:hAnsi="Arial"/>
          <w:sz w:val="21"/>
        </w:rPr>
        <w:t>:</w:t>
      </w:r>
    </w:p>
    <w:p w14:paraId="731A749D" w14:textId="77777777" w:rsidR="009107F7" w:rsidRPr="00363F4E" w:rsidRDefault="00000000">
      <w:pPr>
        <w:spacing w:after="120" w:line="240" w:lineRule="auto"/>
        <w:rPr>
          <w:rFonts w:ascii="Aptos" w:hAnsi="Aptos"/>
        </w:rPr>
      </w:pPr>
      <w:r/>
      <w:r>
        <w:rPr>
          <w:rFonts w:ascii="Arial" w:hAnsi="Arial"/>
          <w:sz w:val="21"/>
        </w:rPr>
        <w:t>(X) Web    ( ) Mobile</w:t>
      </w:r>
    </w:p>
    <w:p w14:paraId="58F89B47" w14:textId="77777777" w:rsidR="009107F7" w:rsidRPr="00363F4E" w:rsidRDefault="00000000">
      <w:pPr>
        <w:spacing w:after="120" w:line="240" w:lineRule="auto"/>
        <w:rPr>
          <w:rFonts w:ascii="Aptos" w:hAnsi="Aptos"/>
        </w:rPr>
      </w:pPr>
      <w:r/>
      <w:r>
        <w:rPr>
          <w:rFonts w:ascii="Arial" w:hAnsi="Arial"/>
          <w:sz w:val="21"/>
        </w:rPr>
        <w:t>( ) Banco de Dados    (X) Back-end    ( ) API    (X) Autenticação de Usuário</w:t>
      </w:r>
    </w:p>
    <w:p w14:paraId="5469D087" w14:textId="77777777" w:rsidR="009107F7" w:rsidRPr="00363F4E" w:rsidRDefault="00000000">
      <w:pPr>
        <w:spacing w:after="120" w:line="240" w:lineRule="auto"/>
        <w:rPr>
          <w:rFonts w:ascii="Aptos" w:hAnsi="Aptos"/>
        </w:rPr>
      </w:pPr>
      <w:r/>
      <w:r>
        <w:rPr>
          <w:rFonts w:ascii="Arial" w:hAnsi="Arial"/>
          <w:sz w:val="21"/>
        </w:rPr>
        <w:t>Descrever brevemente a arquitetura inicial proposta: O MVP será uma aplicação web sem banco de dados nesta etapa. A estrutura será organizada em HTML, CSS e JavaScript, com páginas de apresentação, navegação por seções, formulários simples e lógica inicial simulada. Como o Kanban já inclui tarefas de back-end/lógica, essa parte será representada por regras em JavaScript e dados simulados, sem integração com banco de dados ou API externa no momento.</w:t>
      </w:r>
    </w:p>
    <w:p w14:paraId="09F82C18" w14:textId="77777777" w:rsidR="009107F7" w:rsidRPr="00363F4E" w:rsidRDefault="00000000">
      <w:pPr>
        <w:spacing w:after="120" w:line="240" w:lineRule="auto"/>
        <w:rPr>
          <w:rFonts w:ascii="Aptos" w:hAnsi="Aptos"/>
        </w:rPr>
      </w:pPr>
      <w:r w:rsidRPr="00363F4E">
        <w:rPr>
          <w:rFonts w:ascii="Arial" w:hAnsi="Arial"/>
          <w:b/>
          <w:sz w:val="21"/>
        </w:rPr>
        <w:lastRenderedPageBreak/>
        <w:t xml:space="preserve">4.3 </w:t>
      </w:r>
      <w:proofErr w:type="spellStart"/>
      <w:r w:rsidRPr="00363F4E">
        <w:rPr>
          <w:rFonts w:ascii="Arial" w:hAnsi="Arial"/>
          <w:b/>
          <w:sz w:val="21"/>
        </w:rPr>
        <w:t>Evidências</w:t>
      </w:r>
      <w:proofErr w:type="spellEnd"/>
      <w:r w:rsidRPr="00363F4E">
        <w:rPr>
          <w:rFonts w:ascii="Arial" w:hAnsi="Arial"/>
          <w:b/>
          <w:sz w:val="21"/>
        </w:rPr>
        <w:t xml:space="preserve"> do </w:t>
      </w:r>
      <w:proofErr w:type="spellStart"/>
      <w:r w:rsidRPr="00363F4E">
        <w:rPr>
          <w:rFonts w:ascii="Arial" w:hAnsi="Arial"/>
          <w:b/>
          <w:sz w:val="21"/>
        </w:rPr>
        <w:t>Início</w:t>
      </w:r>
      <w:proofErr w:type="spellEnd"/>
      <w:r w:rsidRPr="00363F4E">
        <w:rPr>
          <w:rFonts w:ascii="Arial" w:hAnsi="Arial"/>
          <w:b/>
          <w:sz w:val="21"/>
        </w:rPr>
        <w:t xml:space="preserve"> do </w:t>
      </w:r>
      <w:proofErr w:type="spellStart"/>
      <w:r w:rsidRPr="00363F4E">
        <w:rPr>
          <w:rFonts w:ascii="Arial" w:hAnsi="Arial"/>
          <w:b/>
          <w:sz w:val="21"/>
        </w:rPr>
        <w:t>Desenvolvimento</w:t>
      </w:r>
      <w:proofErr w:type="spellEnd"/>
    </w:p>
    <w:p w14:paraId="10C03FE1" w14:textId="77777777" w:rsidR="009107F7" w:rsidRPr="00363F4E" w:rsidRDefault="00000000">
      <w:pPr>
        <w:spacing w:after="120" w:line="240" w:lineRule="auto"/>
        <w:rPr>
          <w:rFonts w:ascii="Aptos" w:hAnsi="Aptos"/>
        </w:rPr>
      </w:pPr>
      <w:proofErr w:type="spellStart"/>
      <w:r w:rsidRPr="00363F4E">
        <w:rPr>
          <w:rFonts w:ascii="Arial" w:hAnsi="Arial"/>
          <w:sz w:val="21"/>
        </w:rPr>
        <w:t>Apresentar</w:t>
      </w:r>
      <w:proofErr w:type="spellEnd"/>
      <w:r w:rsidRPr="00363F4E">
        <w:rPr>
          <w:rFonts w:ascii="Arial" w:hAnsi="Arial"/>
          <w:sz w:val="21"/>
        </w:rPr>
        <w:t xml:space="preserve"> o </w:t>
      </w:r>
      <w:proofErr w:type="spellStart"/>
      <w:r w:rsidRPr="00363F4E">
        <w:rPr>
          <w:rFonts w:ascii="Arial" w:hAnsi="Arial"/>
          <w:sz w:val="21"/>
        </w:rPr>
        <w:t>que</w:t>
      </w:r>
      <w:proofErr w:type="spellEnd"/>
      <w:r w:rsidRPr="00363F4E">
        <w:rPr>
          <w:rFonts w:ascii="Aptos" w:hAnsi="Aptos"/>
        </w:rPr>
        <w:t xml:space="preserve"> </w:t>
      </w:r>
      <w:proofErr w:type="spellStart"/>
      <w:r w:rsidRPr="00363F4E">
        <w:rPr>
          <w:rFonts w:ascii="Arial" w:hAnsi="Arial"/>
          <w:sz w:val="21"/>
        </w:rPr>
        <w:t>já</w:t>
      </w:r>
      <w:proofErr w:type="spellEnd"/>
      <w:r w:rsidRPr="00363F4E">
        <w:rPr>
          <w:rFonts w:ascii="Aptos" w:hAnsi="Aptos"/>
        </w:rPr>
        <w:t xml:space="preserve"> </w:t>
      </w:r>
      <w:proofErr w:type="spellStart"/>
      <w:r w:rsidRPr="00363F4E">
        <w:rPr>
          <w:rFonts w:ascii="Arial" w:hAnsi="Arial"/>
          <w:sz w:val="21"/>
        </w:rPr>
        <w:t>foi</w:t>
      </w:r>
      <w:proofErr w:type="spellEnd"/>
      <w:r w:rsidRPr="00363F4E">
        <w:rPr>
          <w:rFonts w:ascii="Aptos" w:hAnsi="Aptos"/>
        </w:rPr>
        <w:t xml:space="preserve"> </w:t>
      </w:r>
      <w:proofErr w:type="spellStart"/>
      <w:r w:rsidRPr="00363F4E">
        <w:rPr>
          <w:rFonts w:ascii="Arial" w:hAnsi="Arial"/>
          <w:sz w:val="21"/>
        </w:rPr>
        <w:t>iniciado</w:t>
      </w:r>
      <w:proofErr w:type="spellEnd"/>
      <w:r w:rsidRPr="00363F4E">
        <w:rPr>
          <w:rFonts w:ascii="Aptos" w:hAnsi="Aptos"/>
        </w:rPr>
        <w:t xml:space="preserve"> </w:t>
      </w:r>
      <w:proofErr w:type="spellStart"/>
      <w:r w:rsidRPr="00363F4E">
        <w:rPr>
          <w:rFonts w:ascii="Arial" w:hAnsi="Arial"/>
          <w:sz w:val="21"/>
        </w:rPr>
        <w:t>na</w:t>
      </w:r>
      <w:proofErr w:type="spellEnd"/>
      <w:r w:rsidRPr="00363F4E">
        <w:rPr>
          <w:rFonts w:ascii="Aptos" w:hAnsi="Aptos"/>
        </w:rPr>
        <w:t xml:space="preserve"> </w:t>
      </w:r>
      <w:proofErr w:type="spellStart"/>
      <w:r w:rsidRPr="00363F4E">
        <w:rPr>
          <w:rFonts w:ascii="Arial" w:hAnsi="Arial"/>
          <w:sz w:val="21"/>
        </w:rPr>
        <w:t>implementação</w:t>
      </w:r>
      <w:proofErr w:type="spellEnd"/>
      <w:r w:rsidRPr="00363F4E">
        <w:rPr>
          <w:rFonts w:ascii="Arial" w:hAnsi="Arial"/>
          <w:sz w:val="21"/>
        </w:rPr>
        <w:t xml:space="preserve"> do </w:t>
      </w:r>
      <w:proofErr w:type="spellStart"/>
      <w:r w:rsidRPr="00363F4E">
        <w:rPr>
          <w:rFonts w:ascii="Arial" w:hAnsi="Arial"/>
          <w:sz w:val="21"/>
        </w:rPr>
        <w:t>projeto</w:t>
      </w:r>
      <w:proofErr w:type="spellEnd"/>
      <w:r w:rsidRPr="00363F4E">
        <w:rPr>
          <w:rFonts w:ascii="Arial" w:hAnsi="Arial"/>
          <w:sz w:val="21"/>
        </w:rPr>
        <w:t>.</w:t>
      </w:r>
    </w:p>
    <w:p w14:paraId="3A5F6631" w14:textId="77777777" w:rsidR="009107F7" w:rsidRPr="00363F4E" w:rsidRDefault="00000000">
      <w:pPr>
        <w:spacing w:after="120" w:line="240" w:lineRule="auto"/>
        <w:rPr>
          <w:rFonts w:ascii="Aptos" w:hAnsi="Aptos"/>
        </w:rPr>
      </w:pPr>
      <w:r w:rsidRPr="00363F4E">
        <w:rPr>
          <w:rFonts w:ascii="Arial" w:hAnsi="Arial"/>
          <w:sz w:val="21"/>
        </w:rPr>
        <w:t>(</w:t>
      </w:r>
      <w:proofErr w:type="spellStart"/>
      <w:r w:rsidRPr="00363F4E">
        <w:rPr>
          <w:rFonts w:ascii="Arial" w:hAnsi="Arial"/>
          <w:sz w:val="21"/>
        </w:rPr>
        <w:t>Exemplo</w:t>
      </w:r>
      <w:proofErr w:type="spellEnd"/>
      <w:r w:rsidRPr="00363F4E">
        <w:rPr>
          <w:rFonts w:ascii="Arial" w:hAnsi="Arial"/>
          <w:sz w:val="21"/>
        </w:rPr>
        <w:t xml:space="preserve">: </w:t>
      </w:r>
      <w:proofErr w:type="spellStart"/>
      <w:r w:rsidRPr="00363F4E">
        <w:rPr>
          <w:rFonts w:ascii="Arial" w:hAnsi="Arial"/>
          <w:sz w:val="21"/>
        </w:rPr>
        <w:t>criação</w:t>
      </w:r>
      <w:proofErr w:type="spellEnd"/>
      <w:r w:rsidRPr="00363F4E">
        <w:rPr>
          <w:rFonts w:ascii="Arial" w:hAnsi="Arial"/>
          <w:sz w:val="21"/>
        </w:rPr>
        <w:t xml:space="preserve"> das </w:t>
      </w:r>
      <w:proofErr w:type="spellStart"/>
      <w:r w:rsidRPr="00363F4E">
        <w:rPr>
          <w:rFonts w:ascii="Arial" w:hAnsi="Arial"/>
          <w:sz w:val="21"/>
        </w:rPr>
        <w:t>primeiras</w:t>
      </w:r>
      <w:proofErr w:type="spellEnd"/>
      <w:r w:rsidRPr="00363F4E">
        <w:rPr>
          <w:rFonts w:ascii="Aptos" w:hAnsi="Aptos"/>
        </w:rPr>
        <w:t xml:space="preserve"> </w:t>
      </w:r>
      <w:proofErr w:type="spellStart"/>
      <w:r w:rsidRPr="00363F4E">
        <w:rPr>
          <w:rFonts w:ascii="Arial" w:hAnsi="Arial"/>
          <w:sz w:val="21"/>
        </w:rPr>
        <w:t>telas</w:t>
      </w:r>
      <w:proofErr w:type="spellEnd"/>
      <w:r w:rsidRPr="00363F4E">
        <w:rPr>
          <w:rFonts w:ascii="Arial" w:hAnsi="Arial"/>
          <w:sz w:val="21"/>
        </w:rPr>
        <w:t xml:space="preserve">, </w:t>
      </w:r>
      <w:proofErr w:type="spellStart"/>
      <w:r w:rsidRPr="00363F4E">
        <w:rPr>
          <w:rFonts w:ascii="Arial" w:hAnsi="Arial"/>
          <w:sz w:val="21"/>
        </w:rPr>
        <w:t>estrutura</w:t>
      </w:r>
      <w:proofErr w:type="spellEnd"/>
      <w:r w:rsidRPr="00363F4E">
        <w:rPr>
          <w:rFonts w:ascii="Arial" w:hAnsi="Arial"/>
          <w:sz w:val="21"/>
        </w:rPr>
        <w:t xml:space="preserve"> de pastas, </w:t>
      </w:r>
      <w:proofErr w:type="spellStart"/>
      <w:r w:rsidRPr="00363F4E">
        <w:rPr>
          <w:rFonts w:ascii="Arial" w:hAnsi="Arial"/>
          <w:sz w:val="21"/>
        </w:rPr>
        <w:t>configuração</w:t>
      </w:r>
      <w:proofErr w:type="spellEnd"/>
      <w:r w:rsidRPr="00363F4E">
        <w:rPr>
          <w:rFonts w:ascii="Arial" w:hAnsi="Arial"/>
          <w:sz w:val="21"/>
        </w:rPr>
        <w:t xml:space="preserve"> do </w:t>
      </w:r>
      <w:proofErr w:type="spellStart"/>
      <w:r w:rsidRPr="00363F4E">
        <w:rPr>
          <w:rFonts w:ascii="Arial" w:hAnsi="Arial"/>
          <w:sz w:val="21"/>
        </w:rPr>
        <w:t>ambiente</w:t>
      </w:r>
      <w:proofErr w:type="spellEnd"/>
      <w:r w:rsidRPr="00363F4E">
        <w:rPr>
          <w:rFonts w:ascii="Arial" w:hAnsi="Arial"/>
          <w:sz w:val="21"/>
        </w:rPr>
        <w:t xml:space="preserve">, banco de dados </w:t>
      </w:r>
      <w:proofErr w:type="spellStart"/>
      <w:r w:rsidRPr="00363F4E">
        <w:rPr>
          <w:rFonts w:ascii="Arial" w:hAnsi="Arial"/>
          <w:sz w:val="21"/>
        </w:rPr>
        <w:t>inicial</w:t>
      </w:r>
      <w:proofErr w:type="spellEnd"/>
      <w:r w:rsidRPr="00363F4E">
        <w:rPr>
          <w:rFonts w:ascii="Arial" w:hAnsi="Arial"/>
          <w:sz w:val="21"/>
        </w:rPr>
        <w:t xml:space="preserve">, </w:t>
      </w:r>
      <w:proofErr w:type="spellStart"/>
      <w:r w:rsidRPr="00363F4E">
        <w:rPr>
          <w:rFonts w:ascii="Arial" w:hAnsi="Arial"/>
          <w:sz w:val="21"/>
        </w:rPr>
        <w:t>primeiras</w:t>
      </w:r>
      <w:proofErr w:type="spellEnd"/>
      <w:r w:rsidRPr="00363F4E">
        <w:rPr>
          <w:rFonts w:ascii="Aptos" w:hAnsi="Aptos"/>
        </w:rPr>
        <w:t xml:space="preserve"> </w:t>
      </w:r>
      <w:proofErr w:type="spellStart"/>
      <w:r w:rsidRPr="00363F4E">
        <w:rPr>
          <w:rFonts w:ascii="Arial" w:hAnsi="Arial"/>
          <w:sz w:val="21"/>
        </w:rPr>
        <w:t>linhas</w:t>
      </w:r>
      <w:proofErr w:type="spellEnd"/>
      <w:r w:rsidRPr="00363F4E">
        <w:rPr>
          <w:rFonts w:ascii="Arial" w:hAnsi="Arial"/>
          <w:sz w:val="21"/>
        </w:rPr>
        <w:t xml:space="preserve"> de </w:t>
      </w:r>
      <w:proofErr w:type="spellStart"/>
      <w:r w:rsidRPr="00363F4E">
        <w:rPr>
          <w:rFonts w:ascii="Arial" w:hAnsi="Arial"/>
          <w:sz w:val="21"/>
        </w:rPr>
        <w:t>código</w:t>
      </w:r>
      <w:proofErr w:type="spellEnd"/>
      <w:r w:rsidRPr="00363F4E">
        <w:rPr>
          <w:rFonts w:ascii="Arial" w:hAnsi="Arial"/>
          <w:sz w:val="21"/>
        </w:rPr>
        <w:t xml:space="preserve"> etc.)</w:t>
      </w:r>
    </w:p>
    <w:p w14:paraId="78E03C44" w14:textId="77777777" w:rsidR="009107F7" w:rsidRPr="00363F4E" w:rsidRDefault="00000000">
      <w:pPr>
        <w:spacing w:after="120" w:line="240" w:lineRule="auto"/>
        <w:rPr>
          <w:rFonts w:ascii="Aptos" w:hAnsi="Aptos"/>
        </w:rPr>
      </w:pPr>
      <w:r/>
      <w:r>
        <w:rPr>
          <w:rFonts w:ascii="Arial" w:hAnsi="Arial"/>
          <w:sz w:val="21"/>
        </w:rPr>
        <w:t>Texto: O início da implementação já conta com landing page, identidade visual, telas de apresentação, seções sobre seletividade alimentar, ODS, público-alvo, dicas por grupos alimentares e conteúdo de sustentabilidade. Também há evidência de organização do projeto no Kanban, com tarefas técnicas e documentais registradas como concluídas. Isso mostra que o grupo já iniciou tanto a parte visual quanto a organização da implementação.</w:t>
      </w:r>
    </w:p>
    <w:p w14:paraId="7383CDDF" w14:textId="77777777" w:rsidR="009107F7" w:rsidRPr="00363F4E" w:rsidRDefault="00000000">
      <w:pPr>
        <w:spacing w:after="120" w:line="240" w:lineRule="auto"/>
        <w:rPr>
          <w:rFonts w:ascii="Aptos" w:hAnsi="Aptos"/>
        </w:rPr>
      </w:pPr>
      <w:r w:rsidRPr="00363F4E">
        <w:rPr>
          <w:rFonts w:ascii="Arial" w:hAnsi="Arial"/>
          <w:b/>
          <w:sz w:val="21"/>
        </w:rPr>
        <w:t xml:space="preserve">4.4 </w:t>
      </w:r>
      <w:proofErr w:type="spellStart"/>
      <w:r w:rsidRPr="00363F4E">
        <w:rPr>
          <w:rFonts w:ascii="Arial" w:hAnsi="Arial"/>
          <w:b/>
          <w:sz w:val="21"/>
        </w:rPr>
        <w:t>Viabilidade</w:t>
      </w:r>
      <w:proofErr w:type="spellEnd"/>
      <w:r w:rsidRPr="00363F4E">
        <w:rPr>
          <w:rFonts w:ascii="Arial" w:hAnsi="Arial"/>
          <w:b/>
          <w:sz w:val="21"/>
        </w:rPr>
        <w:t xml:space="preserve"> do MVP no </w:t>
      </w:r>
      <w:proofErr w:type="spellStart"/>
      <w:r w:rsidRPr="00363F4E">
        <w:rPr>
          <w:rFonts w:ascii="Arial" w:hAnsi="Arial"/>
          <w:b/>
          <w:sz w:val="21"/>
        </w:rPr>
        <w:t>Semestre</w:t>
      </w:r>
      <w:proofErr w:type="spellEnd"/>
    </w:p>
    <w:p w14:paraId="227DDD53" w14:textId="77777777" w:rsidR="009107F7" w:rsidRPr="00363F4E" w:rsidRDefault="00000000">
      <w:pPr>
        <w:spacing w:after="120" w:line="240" w:lineRule="auto"/>
        <w:rPr>
          <w:rFonts w:ascii="Aptos" w:hAnsi="Aptos"/>
        </w:rPr>
      </w:pPr>
      <w:proofErr w:type="spellStart"/>
      <w:r w:rsidRPr="00363F4E">
        <w:rPr>
          <w:rFonts w:ascii="Arial" w:hAnsi="Arial"/>
          <w:sz w:val="21"/>
        </w:rPr>
        <w:t>Explicar</w:t>
      </w:r>
      <w:proofErr w:type="spellEnd"/>
      <w:r w:rsidRPr="00363F4E">
        <w:rPr>
          <w:rFonts w:ascii="Arial" w:hAnsi="Arial"/>
          <w:sz w:val="21"/>
        </w:rPr>
        <w:t xml:space="preserve"> por </w:t>
      </w:r>
      <w:proofErr w:type="spellStart"/>
      <w:r w:rsidRPr="00363F4E">
        <w:rPr>
          <w:rFonts w:ascii="Arial" w:hAnsi="Arial"/>
          <w:sz w:val="21"/>
        </w:rPr>
        <w:t>que</w:t>
      </w:r>
      <w:proofErr w:type="spellEnd"/>
      <w:r w:rsidRPr="00363F4E">
        <w:rPr>
          <w:rFonts w:ascii="Aptos" w:hAnsi="Aptos"/>
        </w:rPr>
        <w:t xml:space="preserve"> </w:t>
      </w:r>
      <w:proofErr w:type="spellStart"/>
      <w:r w:rsidRPr="00363F4E">
        <w:rPr>
          <w:rFonts w:ascii="Arial" w:hAnsi="Arial"/>
          <w:sz w:val="21"/>
        </w:rPr>
        <w:t>o</w:t>
      </w:r>
      <w:proofErr w:type="spellEnd"/>
      <w:r w:rsidRPr="00363F4E">
        <w:rPr>
          <w:rFonts w:ascii="Aptos" w:hAnsi="Aptos"/>
        </w:rPr>
        <w:t xml:space="preserve"> </w:t>
      </w:r>
      <w:proofErr w:type="spellStart"/>
      <w:r w:rsidRPr="00363F4E">
        <w:rPr>
          <w:rFonts w:ascii="Arial" w:hAnsi="Arial"/>
          <w:sz w:val="21"/>
        </w:rPr>
        <w:t>projeto</w:t>
      </w:r>
      <w:proofErr w:type="spellEnd"/>
      <w:r w:rsidRPr="00363F4E">
        <w:rPr>
          <w:rFonts w:ascii="Arial" w:hAnsi="Arial"/>
          <w:sz w:val="21"/>
        </w:rPr>
        <w:t xml:space="preserve"> continua </w:t>
      </w:r>
      <w:proofErr w:type="spellStart"/>
      <w:r w:rsidRPr="00363F4E">
        <w:rPr>
          <w:rFonts w:ascii="Arial" w:hAnsi="Arial"/>
          <w:sz w:val="21"/>
        </w:rPr>
        <w:t>viável</w:t>
      </w:r>
      <w:proofErr w:type="spellEnd"/>
      <w:r w:rsidRPr="00363F4E">
        <w:rPr>
          <w:rFonts w:ascii="Aptos" w:hAnsi="Aptos"/>
        </w:rPr>
        <w:t xml:space="preserve"> </w:t>
      </w:r>
      <w:proofErr w:type="spellStart"/>
      <w:r w:rsidRPr="00363F4E">
        <w:rPr>
          <w:rFonts w:ascii="Arial" w:hAnsi="Arial"/>
          <w:sz w:val="21"/>
        </w:rPr>
        <w:t>dentro</w:t>
      </w:r>
      <w:proofErr w:type="spellEnd"/>
      <w:r w:rsidRPr="00363F4E">
        <w:rPr>
          <w:rFonts w:ascii="Arial" w:hAnsi="Arial"/>
          <w:sz w:val="21"/>
        </w:rPr>
        <w:t xml:space="preserve"> do tempo da </w:t>
      </w:r>
      <w:proofErr w:type="spellStart"/>
      <w:r w:rsidRPr="00363F4E">
        <w:rPr>
          <w:rFonts w:ascii="Arial" w:hAnsi="Arial"/>
          <w:sz w:val="21"/>
        </w:rPr>
        <w:t>disciplina</w:t>
      </w:r>
      <w:proofErr w:type="spellEnd"/>
      <w:r w:rsidRPr="00363F4E">
        <w:rPr>
          <w:rFonts w:ascii="Arial" w:hAnsi="Arial"/>
          <w:sz w:val="21"/>
        </w:rPr>
        <w:t xml:space="preserve">, </w:t>
      </w:r>
      <w:proofErr w:type="spellStart"/>
      <w:r w:rsidRPr="00363F4E">
        <w:rPr>
          <w:rFonts w:ascii="Arial" w:hAnsi="Arial"/>
          <w:sz w:val="21"/>
        </w:rPr>
        <w:t>considerando</w:t>
      </w:r>
      <w:proofErr w:type="spellEnd"/>
      <w:r w:rsidRPr="00363F4E">
        <w:rPr>
          <w:rFonts w:ascii="Aptos" w:hAnsi="Aptos"/>
        </w:rPr>
        <w:t xml:space="preserve"> </w:t>
      </w:r>
      <w:proofErr w:type="spellStart"/>
      <w:r w:rsidRPr="00363F4E">
        <w:rPr>
          <w:rFonts w:ascii="Arial" w:hAnsi="Arial"/>
          <w:sz w:val="21"/>
        </w:rPr>
        <w:t>escopo</w:t>
      </w:r>
      <w:proofErr w:type="spellEnd"/>
      <w:r w:rsidRPr="00363F4E">
        <w:rPr>
          <w:rFonts w:ascii="Arial" w:hAnsi="Arial"/>
          <w:sz w:val="21"/>
        </w:rPr>
        <w:t xml:space="preserve">, equipe e </w:t>
      </w:r>
      <w:proofErr w:type="spellStart"/>
      <w:r w:rsidRPr="00363F4E">
        <w:rPr>
          <w:rFonts w:ascii="Arial" w:hAnsi="Arial"/>
          <w:sz w:val="21"/>
        </w:rPr>
        <w:t>proposta</w:t>
      </w:r>
      <w:proofErr w:type="spellEnd"/>
      <w:r w:rsidRPr="00363F4E">
        <w:rPr>
          <w:rFonts w:ascii="Arial" w:hAnsi="Arial"/>
          <w:sz w:val="21"/>
        </w:rPr>
        <w:t xml:space="preserve"> de MVP.</w:t>
      </w:r>
    </w:p>
    <w:p w14:paraId="51A06FA0" w14:textId="77777777" w:rsidR="009107F7" w:rsidRPr="00363F4E" w:rsidRDefault="00000000">
      <w:pPr>
        <w:spacing w:after="120" w:line="240" w:lineRule="auto"/>
        <w:rPr>
          <w:rFonts w:ascii="Aptos" w:hAnsi="Aptos"/>
        </w:rPr>
      </w:pPr>
      <w:r/>
      <w:r>
        <w:rPr>
          <w:rFonts w:ascii="Arial" w:hAnsi="Arial"/>
          <w:sz w:val="21"/>
        </w:rPr>
        <w:t>Texto: O MVP continua viável porque o escopo foi mantido como uma aplicação web sem banco de dados nesta etapa. O grupo já possui protótipo visual, estrutura de navegação, landing page e tarefas organizadas no Kanban. As funcionalidades mais complexas, como recomendações completas, API ou banco de dados, podem ficar para etapas futuras, enquanto a segunda entrega demonstra protótipo, planejamento e início real da implementação.</w:t>
      </w:r>
    </w:p>
    <w:p w14:paraId="55C36BE6" w14:textId="77777777" w:rsidR="009107F7" w:rsidRPr="00363F4E" w:rsidRDefault="00000000">
      <w:pPr>
        <w:spacing w:after="120" w:line="240" w:lineRule="auto"/>
        <w:rPr>
          <w:rFonts w:ascii="Aptos" w:hAnsi="Aptos"/>
        </w:rPr>
      </w:pPr>
      <w:r w:rsidRPr="00363F4E">
        <w:rPr>
          <w:rFonts w:ascii="Arial" w:hAnsi="Arial"/>
          <w:b/>
          <w:sz w:val="21"/>
        </w:rPr>
        <w:t>5. VALOR GERADO PELO PROJETO</w:t>
      </w:r>
    </w:p>
    <w:p w14:paraId="450F3650" w14:textId="77777777" w:rsidR="009107F7" w:rsidRPr="00363F4E" w:rsidRDefault="00000000">
      <w:pPr>
        <w:spacing w:after="120" w:line="240" w:lineRule="auto"/>
        <w:rPr>
          <w:rFonts w:ascii="Aptos" w:hAnsi="Aptos"/>
        </w:rPr>
      </w:pPr>
      <w:proofErr w:type="spellStart"/>
      <w:r w:rsidRPr="00363F4E">
        <w:rPr>
          <w:rFonts w:ascii="Arial" w:hAnsi="Arial"/>
          <w:sz w:val="21"/>
        </w:rPr>
        <w:t>Retomar</w:t>
      </w:r>
      <w:proofErr w:type="spellEnd"/>
      <w:r w:rsidRPr="00363F4E">
        <w:rPr>
          <w:rFonts w:ascii="Arial" w:hAnsi="Arial"/>
          <w:sz w:val="21"/>
        </w:rPr>
        <w:t xml:space="preserve">, de forma </w:t>
      </w:r>
      <w:proofErr w:type="spellStart"/>
      <w:r w:rsidRPr="00363F4E">
        <w:rPr>
          <w:rFonts w:ascii="Arial" w:hAnsi="Arial"/>
          <w:sz w:val="21"/>
        </w:rPr>
        <w:t>objetiva</w:t>
      </w:r>
      <w:proofErr w:type="spellEnd"/>
      <w:r w:rsidRPr="00363F4E">
        <w:rPr>
          <w:rFonts w:ascii="Arial" w:hAnsi="Arial"/>
          <w:sz w:val="21"/>
        </w:rPr>
        <w:t xml:space="preserve">, o valor </w:t>
      </w:r>
      <w:proofErr w:type="spellStart"/>
      <w:r w:rsidRPr="00363F4E">
        <w:rPr>
          <w:rFonts w:ascii="Arial" w:hAnsi="Arial"/>
          <w:sz w:val="21"/>
        </w:rPr>
        <w:t>que</w:t>
      </w:r>
      <w:proofErr w:type="spellEnd"/>
      <w:r w:rsidRPr="00363F4E">
        <w:rPr>
          <w:rFonts w:ascii="Arial" w:hAnsi="Arial"/>
          <w:sz w:val="21"/>
        </w:rPr>
        <w:t xml:space="preserve"> a </w:t>
      </w:r>
      <w:proofErr w:type="spellStart"/>
      <w:r w:rsidRPr="00363F4E">
        <w:rPr>
          <w:rFonts w:ascii="Arial" w:hAnsi="Arial"/>
          <w:sz w:val="21"/>
        </w:rPr>
        <w:t>solução</w:t>
      </w:r>
      <w:proofErr w:type="spellEnd"/>
      <w:r w:rsidRPr="00363F4E">
        <w:rPr>
          <w:rFonts w:ascii="Aptos" w:hAnsi="Aptos"/>
        </w:rPr>
        <w:t xml:space="preserve"> </w:t>
      </w:r>
      <w:proofErr w:type="spellStart"/>
      <w:r w:rsidRPr="00363F4E">
        <w:rPr>
          <w:rFonts w:ascii="Arial" w:hAnsi="Arial"/>
          <w:sz w:val="21"/>
        </w:rPr>
        <w:t>pretende</w:t>
      </w:r>
      <w:proofErr w:type="spellEnd"/>
      <w:r w:rsidRPr="00363F4E">
        <w:rPr>
          <w:rFonts w:ascii="Aptos" w:hAnsi="Aptos"/>
        </w:rPr>
        <w:t xml:space="preserve"> </w:t>
      </w:r>
      <w:proofErr w:type="spellStart"/>
      <w:r w:rsidRPr="00363F4E">
        <w:rPr>
          <w:rFonts w:ascii="Arial" w:hAnsi="Arial"/>
          <w:sz w:val="21"/>
        </w:rPr>
        <w:t>entregar</w:t>
      </w:r>
      <w:proofErr w:type="spellEnd"/>
      <w:r w:rsidRPr="00363F4E">
        <w:rPr>
          <w:rFonts w:ascii="Arial" w:hAnsi="Arial"/>
          <w:sz w:val="21"/>
        </w:rPr>
        <w:t xml:space="preserve"> à </w:t>
      </w:r>
      <w:proofErr w:type="spellStart"/>
      <w:r w:rsidRPr="00363F4E">
        <w:rPr>
          <w:rFonts w:ascii="Arial" w:hAnsi="Arial"/>
          <w:sz w:val="21"/>
        </w:rPr>
        <w:t>sociedade</w:t>
      </w:r>
      <w:proofErr w:type="spellEnd"/>
      <w:r w:rsidRPr="00363F4E">
        <w:rPr>
          <w:rFonts w:ascii="Arial" w:hAnsi="Arial"/>
          <w:sz w:val="21"/>
        </w:rPr>
        <w:t>.</w:t>
      </w:r>
    </w:p>
    <w:p w14:paraId="73A37A25" w14:textId="77777777" w:rsidR="009107F7" w:rsidRPr="00363F4E" w:rsidRDefault="00000000">
      <w:pPr>
        <w:spacing w:after="120" w:line="240" w:lineRule="auto"/>
        <w:rPr>
          <w:rFonts w:ascii="Aptos" w:hAnsi="Aptos"/>
        </w:rPr>
      </w:pPr>
      <w:proofErr w:type="spellStart"/>
      <w:r w:rsidRPr="00363F4E">
        <w:rPr>
          <w:rFonts w:ascii="Arial" w:hAnsi="Arial"/>
          <w:sz w:val="21"/>
        </w:rPr>
        <w:t>Assinale</w:t>
      </w:r>
      <w:proofErr w:type="spellEnd"/>
      <w:r w:rsidRPr="00363F4E">
        <w:rPr>
          <w:rFonts w:ascii="Arial" w:hAnsi="Arial"/>
          <w:sz w:val="21"/>
        </w:rPr>
        <w:t xml:space="preserve"> o principal valor </w:t>
      </w:r>
      <w:proofErr w:type="spellStart"/>
      <w:r w:rsidRPr="00363F4E">
        <w:rPr>
          <w:rFonts w:ascii="Arial" w:hAnsi="Arial"/>
          <w:sz w:val="21"/>
        </w:rPr>
        <w:t>entregue</w:t>
      </w:r>
      <w:proofErr w:type="spellEnd"/>
      <w:r w:rsidRPr="00363F4E">
        <w:rPr>
          <w:rFonts w:ascii="Arial" w:hAnsi="Arial"/>
          <w:sz w:val="21"/>
        </w:rPr>
        <w:t>:</w:t>
      </w:r>
    </w:p>
    <w:p w14:paraId="6191CA89" w14:textId="77777777" w:rsidR="009107F7" w:rsidRPr="00363F4E" w:rsidRDefault="00000000">
      <w:pPr>
        <w:spacing w:after="120" w:line="240" w:lineRule="auto"/>
        <w:rPr>
          <w:rFonts w:ascii="Aptos" w:hAnsi="Aptos"/>
        </w:rPr>
      </w:pPr>
      <w:r/>
      <w:r>
        <w:rPr>
          <w:rFonts w:ascii="Arial" w:hAnsi="Arial"/>
          <w:sz w:val="21"/>
        </w:rPr>
        <w:t>( ) Inclusão social    (X) Educação    ( ) Geração de renda    ( ) Sustentabilidade    ( ) Melhoria de serviços</w:t>
      </w:r>
    </w:p>
    <w:p w14:paraId="3113D598" w14:textId="77777777" w:rsidR="009107F7" w:rsidRPr="00363F4E" w:rsidRDefault="00000000">
      <w:pPr>
        <w:spacing w:after="120" w:line="240" w:lineRule="auto"/>
        <w:rPr>
          <w:rFonts w:ascii="Aptos" w:hAnsi="Aptos"/>
        </w:rPr>
      </w:pPr>
      <w:r/>
      <w:r>
        <w:rPr>
          <w:rFonts w:ascii="Arial" w:hAnsi="Arial"/>
          <w:sz w:val="21"/>
        </w:rPr>
        <w:t>Explique o valor gerado: O NutriVibe gera valor ao apoiar a educação alimentar infantil e familiar, ajudando responsáveis a compreenderem a seletividade alimentar e oferecendo estratégias graduais para melhorar a relação com os alimentos. O protótipo também reforça saúde e bem-estar, consumo consciente e redução de desperdício, conectando a solução aos ODS 3 e 12.</w:t>
      </w:r>
    </w:p>
    <w:p w14:paraId="3D74AD9E" w14:textId="77777777" w:rsidR="009107F7" w:rsidRPr="00363F4E" w:rsidRDefault="00000000">
      <w:pPr>
        <w:spacing w:after="120" w:line="240" w:lineRule="auto"/>
        <w:rPr>
          <w:rFonts w:ascii="Aptos" w:hAnsi="Aptos"/>
        </w:rPr>
      </w:pPr>
      <w:r w:rsidRPr="00363F4E">
        <w:rPr>
          <w:rFonts w:ascii="Arial" w:hAnsi="Arial"/>
          <w:b/>
          <w:sz w:val="21"/>
        </w:rPr>
        <w:t>CHECKLIST FINAL (OBRIGATÓRIO)</w:t>
      </w:r>
    </w:p>
    <w:p w14:paraId="403555F9" w14:textId="77777777" w:rsidR="009107F7" w:rsidRPr="00363F4E" w:rsidRDefault="00000000">
      <w:pPr>
        <w:spacing w:after="120" w:line="240" w:lineRule="auto"/>
        <w:rPr>
          <w:rFonts w:ascii="Aptos" w:hAnsi="Aptos"/>
        </w:rPr>
      </w:pPr>
      <w:r w:rsidRPr="00363F4E">
        <w:rPr>
          <w:rFonts w:ascii="Arial" w:hAnsi="Arial"/>
          <w:sz w:val="21"/>
        </w:rPr>
        <w:t xml:space="preserve">Antes da </w:t>
      </w:r>
      <w:proofErr w:type="spellStart"/>
      <w:r w:rsidRPr="00363F4E">
        <w:rPr>
          <w:rFonts w:ascii="Arial" w:hAnsi="Arial"/>
          <w:sz w:val="21"/>
        </w:rPr>
        <w:t>entrega</w:t>
      </w:r>
      <w:proofErr w:type="spellEnd"/>
      <w:r w:rsidRPr="00363F4E">
        <w:rPr>
          <w:rFonts w:ascii="Arial" w:hAnsi="Arial"/>
          <w:sz w:val="21"/>
        </w:rPr>
        <w:t xml:space="preserve">, </w:t>
      </w:r>
      <w:proofErr w:type="spellStart"/>
      <w:r w:rsidRPr="00363F4E">
        <w:rPr>
          <w:rFonts w:ascii="Arial" w:hAnsi="Arial"/>
          <w:sz w:val="21"/>
        </w:rPr>
        <w:t>confirme</w:t>
      </w:r>
      <w:proofErr w:type="spellEnd"/>
      <w:r w:rsidRPr="00363F4E">
        <w:rPr>
          <w:rFonts w:ascii="Arial" w:hAnsi="Arial"/>
          <w:sz w:val="21"/>
        </w:rPr>
        <w:t>:</w:t>
      </w:r>
    </w:p>
    <w:p w14:paraId="5930078C" w14:textId="77777777" w:rsidR="009107F7" w:rsidRPr="00363F4E" w:rsidRDefault="00000000">
      <w:pPr>
        <w:spacing w:after="40" w:line="240" w:lineRule="auto"/>
        <w:rPr>
          <w:rFonts w:ascii="Aptos" w:hAnsi="Aptos"/>
        </w:rPr>
      </w:pPr>
      <w:r/>
      <w:r>
        <w:rPr>
          <w:rFonts w:ascii="Arial" w:hAnsi="Arial"/>
          <w:sz w:val="21"/>
        </w:rPr>
        <w:t>(X) Protótipo apresentado com telas principais</w:t>
      </w:r>
    </w:p>
    <w:p w14:paraId="229E7AC0" w14:textId="77777777" w:rsidR="009107F7" w:rsidRPr="00363F4E" w:rsidRDefault="00000000">
      <w:pPr>
        <w:spacing w:after="40" w:line="240" w:lineRule="auto"/>
        <w:rPr>
          <w:rFonts w:ascii="Aptos" w:hAnsi="Aptos"/>
        </w:rPr>
      </w:pPr>
      <w:r/>
      <w:r>
        <w:rPr>
          <w:rFonts w:ascii="Arial" w:hAnsi="Arial"/>
          <w:sz w:val="21"/>
        </w:rPr>
        <w:t>(X) Fluxo inicial de navegação demonstrado</w:t>
      </w:r>
    </w:p>
    <w:p w14:paraId="34D7D903" w14:textId="77777777" w:rsidR="009107F7" w:rsidRPr="00363F4E" w:rsidRDefault="00000000">
      <w:pPr>
        <w:spacing w:after="40" w:line="240" w:lineRule="auto"/>
        <w:rPr>
          <w:rFonts w:ascii="Aptos" w:hAnsi="Aptos"/>
        </w:rPr>
      </w:pPr>
      <w:r/>
      <w:r>
        <w:rPr>
          <w:rFonts w:ascii="Arial" w:hAnsi="Arial"/>
          <w:sz w:val="21"/>
        </w:rPr>
        <w:t>(X) Product Backlog inicial definido</w:t>
      </w:r>
    </w:p>
    <w:p w14:paraId="57AD29F2" w14:textId="77777777" w:rsidR="009107F7" w:rsidRPr="00363F4E" w:rsidRDefault="00000000">
      <w:pPr>
        <w:spacing w:after="40" w:line="240" w:lineRule="auto"/>
        <w:rPr>
          <w:rFonts w:ascii="Aptos" w:hAnsi="Aptos"/>
        </w:rPr>
      </w:pPr>
      <w:r/>
      <w:r>
        <w:rPr>
          <w:rFonts w:ascii="Arial" w:hAnsi="Arial"/>
          <w:sz w:val="21"/>
        </w:rPr>
        <w:t>(X) Quadro Kanban apresentado</w:t>
      </w:r>
    </w:p>
    <w:p w14:paraId="292F0B4C" w14:textId="77777777" w:rsidR="009107F7" w:rsidRPr="00363F4E" w:rsidRDefault="00000000">
      <w:pPr>
        <w:spacing w:after="40" w:line="240" w:lineRule="auto"/>
        <w:rPr>
          <w:rFonts w:ascii="Aptos" w:hAnsi="Aptos"/>
        </w:rPr>
      </w:pPr>
      <w:r/>
      <w:r>
        <w:rPr>
          <w:rFonts w:ascii="Arial" w:hAnsi="Arial"/>
          <w:sz w:val="21"/>
        </w:rPr>
        <w:t>(X) Planejamento do projeto descrito</w:t>
      </w:r>
    </w:p>
    <w:p w14:paraId="0CD1290C" w14:textId="77777777" w:rsidR="009107F7" w:rsidRPr="00363F4E" w:rsidRDefault="00000000">
      <w:pPr>
        <w:spacing w:after="40" w:line="240" w:lineRule="auto"/>
        <w:rPr>
          <w:rFonts w:ascii="Aptos" w:hAnsi="Aptos"/>
        </w:rPr>
      </w:pPr>
      <w:r/>
      <w:r>
        <w:rPr>
          <w:rFonts w:ascii="Arial" w:hAnsi="Arial"/>
          <w:sz w:val="21"/>
        </w:rPr>
        <w:t>(X) Evidências do início da implementação</w:t>
      </w:r>
    </w:p>
    <w:p w14:paraId="4F205AF2" w14:textId="77777777" w:rsidR="009107F7" w:rsidRPr="00363F4E" w:rsidRDefault="00000000">
      <w:pPr>
        <w:spacing w:after="40" w:line="240" w:lineRule="auto"/>
        <w:rPr>
          <w:rFonts w:ascii="Aptos" w:hAnsi="Aptos"/>
        </w:rPr>
      </w:pPr>
      <w:r/>
      <w:r>
        <w:rPr>
          <w:rFonts w:ascii="Arial" w:hAnsi="Arial"/>
          <w:sz w:val="21"/>
        </w:rPr>
        <w:t>(X) Tecnologias do projeto informadas</w:t>
      </w:r>
    </w:p>
    <w:p w14:paraId="274DC87D" w14:textId="77777777" w:rsidR="009107F7" w:rsidRPr="00363F4E" w:rsidRDefault="00000000">
      <w:pPr>
        <w:spacing w:after="40" w:line="240" w:lineRule="auto"/>
        <w:rPr>
          <w:rFonts w:ascii="Aptos" w:hAnsi="Aptos"/>
        </w:rPr>
      </w:pPr>
      <w:r/>
      <w:r>
        <w:rPr>
          <w:rFonts w:ascii="Arial" w:hAnsi="Arial"/>
          <w:sz w:val="21"/>
        </w:rPr>
        <w:t>(X) Projeto viável dentro do semestre</w:t>
      </w:r>
    </w:p>
    <w:p w14:paraId="6E111D54" w14:textId="77777777" w:rsidR="009107F7" w:rsidRPr="00363F4E" w:rsidRDefault="00000000">
      <w:pPr>
        <w:spacing w:after="40" w:line="240" w:lineRule="auto"/>
        <w:rPr>
          <w:rFonts w:ascii="Aptos" w:hAnsi="Aptos"/>
        </w:rPr>
      </w:pPr>
      <w:r/>
      <w:r>
        <w:rPr>
          <w:rFonts w:ascii="Arial" w:hAnsi="Arial"/>
          <w:sz w:val="21"/>
        </w:rPr>
        <w:t>(X) Nome do Grupo</w:t>
      </w:r>
    </w:p>
    <w:p w14:paraId="219F0904" w14:textId="77777777" w:rsidR="009107F7" w:rsidRPr="00363F4E" w:rsidRDefault="00000000">
      <w:pPr>
        <w:spacing w:after="40" w:line="240" w:lineRule="auto"/>
        <w:rPr>
          <w:rFonts w:ascii="Aptos" w:hAnsi="Aptos"/>
        </w:rPr>
      </w:pPr>
      <w:r/>
      <w:r>
        <w:rPr>
          <w:rFonts w:ascii="Arial" w:hAnsi="Arial"/>
          <w:sz w:val="21"/>
        </w:rPr>
        <w:t>(X) Nome dos Membros</w:t>
      </w:r>
    </w:p>
    <w:p w14:paraId="6D29AEB3" w14:textId="77777777" w:rsidR="009107F7" w:rsidRPr="00363F4E" w:rsidRDefault="00000000">
      <w:pPr>
        <w:spacing w:after="40" w:line="240" w:lineRule="auto"/>
        <w:rPr>
          <w:rFonts w:ascii="Aptos" w:hAnsi="Aptos"/>
        </w:rPr>
      </w:pPr>
      <w:r/>
      <w:r>
        <w:rPr>
          <w:rFonts w:ascii="Arial" w:hAnsi="Arial"/>
          <w:sz w:val="21"/>
        </w:rPr>
        <w:t>(X) RA dos Membros</w:t>
      </w:r>
    </w:p>
    <w:sectPr w:rsidR="009107F7" w:rsidRPr="00363F4E" w:rsidSect="00F34E29">
      <w:headerReference w:type="default" r:id="rId8"/>
      <w:footerReference w:type="default" r:id="rId9"/>
      <w:pgSz w:w="11906" w:h="16838"/>
      <w:pgMar w:top="936" w:right="1181" w:bottom="864" w:left="1181"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0D993" w14:textId="77777777" w:rsidR="00CC26C1" w:rsidRDefault="00CC26C1">
      <w:pPr>
        <w:spacing w:after="0" w:line="240" w:lineRule="auto"/>
      </w:pPr>
      <w:r>
        <w:separator/>
      </w:r>
    </w:p>
  </w:endnote>
  <w:endnote w:type="continuationSeparator" w:id="0">
    <w:p w14:paraId="7879D399" w14:textId="77777777" w:rsidR="00CC26C1" w:rsidRDefault="00CC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898544"/>
      <w:docPartObj>
        <w:docPartGallery w:val="Page Numbers (Bottom of Page)"/>
        <w:docPartUnique/>
      </w:docPartObj>
    </w:sdtPr>
    <w:sdtContent>
      <w:p w14:paraId="021E2721" w14:textId="14170F40" w:rsidR="00643F93" w:rsidRDefault="00643F93">
        <w:pPr>
          <w:pStyle w:val="Rodap"/>
          <w:jc w:val="right"/>
        </w:pPr>
        <w:r>
          <w:fldChar w:fldCharType="begin"/>
        </w:r>
        <w:r>
          <w:instrText>PAGE   \* MERGEFORMAT</w:instrText>
        </w:r>
        <w:r>
          <w:fldChar w:fldCharType="separate"/>
        </w:r>
        <w:r>
          <w:rPr>
            <w:lang w:val="pt-BR"/>
          </w:rPr>
          <w:t>2</w:t>
        </w:r>
        <w:r>
          <w:fldChar w:fldCharType="end"/>
        </w:r>
      </w:p>
    </w:sdtContent>
  </w:sdt>
  <w:p w14:paraId="28540A68" w14:textId="4B868160" w:rsidR="009107F7" w:rsidRDefault="009107F7">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0B5D" w14:textId="77777777" w:rsidR="00CC26C1" w:rsidRDefault="00CC26C1">
      <w:pPr>
        <w:spacing w:after="0" w:line="240" w:lineRule="auto"/>
      </w:pPr>
      <w:r>
        <w:separator/>
      </w:r>
    </w:p>
  </w:footnote>
  <w:footnote w:type="continuationSeparator" w:id="0">
    <w:p w14:paraId="3ACF19C0" w14:textId="77777777" w:rsidR="00CC26C1" w:rsidRDefault="00CC2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3D81" w14:textId="6782A2DC" w:rsidR="00F34E29" w:rsidRPr="00F34E29" w:rsidRDefault="00F34E29" w:rsidP="00F34E29">
    <w:pPr>
      <w:pStyle w:val="Cabealho"/>
    </w:pPr>
    <w:r>
      <w:rPr>
        <w:noProof/>
      </w:rPr>
      <w:drawing>
        <wp:inline distT="0" distB="0" distL="0" distR="0" wp14:anchorId="19AED32D" wp14:editId="62E8257C">
          <wp:extent cx="1356360" cy="681677"/>
          <wp:effectExtent l="0" t="0" r="0" b="0"/>
          <wp:docPr id="2108096863" name="Picture 4" descr="Texto&#10;&#10;O conteúdo gerado por IA pode estar incorreto.">
            <a:extLst xmlns:a="http://schemas.openxmlformats.org/drawingml/2006/main">
              <a:ext uri="{FF2B5EF4-FFF2-40B4-BE49-F238E27FC236}">
                <a16:creationId xmlns:a16="http://schemas.microsoft.com/office/drawing/2014/main" id="{FCEAB99D-9B4E-4D02-882C-A3C6F402F5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o&#10;&#10;O conteúdo gerado por IA pode estar incorreto.">
                    <a:extLst>
                      <a:ext uri="{FF2B5EF4-FFF2-40B4-BE49-F238E27FC236}">
                        <a16:creationId xmlns:a16="http://schemas.microsoft.com/office/drawing/2014/main" id="{FCEAB99D-9B4E-4D02-882C-A3C6F402F57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840" cy="7040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7184364C"/>
    <w:multiLevelType w:val="hybridMultilevel"/>
    <w:tmpl w:val="5BE4D6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68697675">
    <w:abstractNumId w:val="8"/>
  </w:num>
  <w:num w:numId="2" w16cid:durableId="1577787437">
    <w:abstractNumId w:val="6"/>
  </w:num>
  <w:num w:numId="3" w16cid:durableId="2132161549">
    <w:abstractNumId w:val="5"/>
  </w:num>
  <w:num w:numId="4" w16cid:durableId="85732905">
    <w:abstractNumId w:val="4"/>
  </w:num>
  <w:num w:numId="5" w16cid:durableId="1319187069">
    <w:abstractNumId w:val="7"/>
  </w:num>
  <w:num w:numId="6" w16cid:durableId="1856924330">
    <w:abstractNumId w:val="3"/>
  </w:num>
  <w:num w:numId="7" w16cid:durableId="678120879">
    <w:abstractNumId w:val="2"/>
  </w:num>
  <w:num w:numId="8" w16cid:durableId="132407203">
    <w:abstractNumId w:val="1"/>
  </w:num>
  <w:num w:numId="9" w16cid:durableId="1131099363">
    <w:abstractNumId w:val="0"/>
  </w:num>
  <w:num w:numId="10" w16cid:durableId="1764371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58"/>
    <w:rsid w:val="00034616"/>
    <w:rsid w:val="0006063C"/>
    <w:rsid w:val="0015074B"/>
    <w:rsid w:val="0029639D"/>
    <w:rsid w:val="00314EAF"/>
    <w:rsid w:val="00326F90"/>
    <w:rsid w:val="00363F4E"/>
    <w:rsid w:val="004D4B90"/>
    <w:rsid w:val="00643F93"/>
    <w:rsid w:val="00716A58"/>
    <w:rsid w:val="009107F7"/>
    <w:rsid w:val="009B5518"/>
    <w:rsid w:val="00A618F1"/>
    <w:rsid w:val="00A62021"/>
    <w:rsid w:val="00AA1D8D"/>
    <w:rsid w:val="00B47730"/>
    <w:rsid w:val="00C0722D"/>
    <w:rsid w:val="00CB0664"/>
    <w:rsid w:val="00CC26C1"/>
    <w:rsid w:val="00D11158"/>
    <w:rsid w:val="00D35FD9"/>
    <w:rsid w:val="00E227C8"/>
    <w:rsid w:val="00F34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084FBE"/>
  <w14:defaultImageDpi w14:val="300"/>
  <w15:docId w15:val="{3B1E32F8-00CD-4CFD-8751-212FD43D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673</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LUIZ DE ALMEIDA SILVEIRA</cp:lastModifiedBy>
  <cp:revision>13</cp:revision>
  <dcterms:created xsi:type="dcterms:W3CDTF">2013-12-23T23:15:00Z</dcterms:created>
  <dcterms:modified xsi:type="dcterms:W3CDTF">2026-08-30T20:17:00Z</dcterms:modified>
  <cp:category/>
</cp:coreProperties>
</file>